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NEXUS  |  PROJECT 07</w:t>
      </w:r>
    </w:p>
    <w:p>
      <w:pPr>
        <w:pStyle w:val="Title"/>
      </w:pPr>
      <w:r>
        <w:t>Mẫu báo cáo đánh giá cuộc kiểm toán</w:t>
      </w:r>
    </w:p>
    <w:p>
      <w:pPr>
        <w:spacing w:after="60"/>
      </w:pPr>
      <w:r>
        <w:rPr>
          <w:b/>
        </w:rPr>
        <w:t xml:space="preserve">Cuộc kiểm toán: </w:t>
      </w:r>
      <w:r>
        <w:t>Kiểm toán tín dụng mẫu 10 hồ sơ</w:t>
      </w:r>
    </w:p>
    <w:p>
      <w:pPr>
        <w:spacing w:after="60"/>
      </w:pPr>
      <w:r>
        <w:rPr>
          <w:b/>
        </w:rPr>
        <w:t xml:space="preserve">Mã cuộc kiểm toán: </w:t>
      </w:r>
      <w:r>
        <w:t>7fe553c8-e789-40c0-b14b-acbab69d29ff</w:t>
      </w:r>
    </w:p>
    <w:p>
      <w:pPr>
        <w:spacing w:after="60"/>
      </w:pPr>
      <w:r>
        <w:rPr>
          <w:b/>
        </w:rPr>
        <w:t xml:space="preserve">Mã báo cáo: </w:t>
      </w:r>
      <w:r>
        <w:t>NEXUS-EVAL-7FE553C8</w:t>
      </w:r>
    </w:p>
    <w:p>
      <w:pPr>
        <w:spacing w:after="60"/>
      </w:pPr>
      <w:r>
        <w:rPr>
          <w:b/>
        </w:rPr>
        <w:t xml:space="preserve">Thời điểm lập: </w:t>
      </w:r>
      <w:r>
        <w:t>19/10/2026 22:48 (giờ Việt Nam)</w:t>
      </w:r>
    </w:p>
    <w:p>
      <w:pPr>
        <w:spacing w:after="60"/>
      </w:pPr>
      <w:r>
        <w:rPr>
          <w:b/>
        </w:rPr>
        <w:t xml:space="preserve">Trạng thái: </w:t>
      </w:r>
      <w:r>
        <w:t>Bản nháp cần auditor review</w:t>
      </w:r>
    </w:p>
    <w:p>
      <w:pPr>
        <w:spacing w:after="60"/>
      </w:pPr>
      <w:r>
        <w:rPr>
          <w:b/>
        </w:rPr>
        <w:t xml:space="preserve">Mục đích minh họa: </w:t>
      </w:r>
      <w:r>
        <w:t>Dữ liệu giả lập và AI giả lập để kiểm tra bố cục; không phải kết quả kiểm toán thực tế.</w:t>
      </w:r>
    </w:p>
    <w:p>
      <w:pPr>
        <w:pStyle w:val="Heading1"/>
      </w:pPr>
      <w:r>
        <w:t>Kết luận tổng hợp</w:t>
      </w:r>
    </w:p>
    <w:p>
      <w:r>
        <w:t>Còn nội dung cần hoàn tất: Làm rõ dữ liệu chưa đủ thông tin hoặc bị chặn.</w:t>
      </w:r>
    </w:p>
    <w:p>
      <w:r>
        <w:t>Đã ghi nhận 30 lượt kiểm tra trên 10 hồ sơ, gồm 3 lượt phát hiện ngoại lệ. Trong số ngoại lệ, 3 đã được auditor xác nhận và 0 còn chờ xử lý. Một hồ sơ có thể phát sinh nhiều lượt kiểm tra hoặc ngoại lệ.</w:t>
      </w:r>
    </w:p>
    <w:p>
      <w:pPr>
        <w:pStyle w:val="Heading1"/>
      </w:pPr>
      <w:r>
        <w:t>Tình trạng thực hiện và review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2592"/>
        <w:gridCol w:w="2592"/>
        <w:gridCol w:w="2592"/>
      </w:tblGrid>
      <w:tr>
        <w:trPr>
          <w:tblHeader/>
          <w:cantSplit/>
        </w:trPr>
        <w:tc>
          <w:tcPr>
            <w:tcW w:type="dxa" w:w="2592"/>
            <w:vAlign w:val="center"/>
            <w:shd w:fill="17365D"/>
            <w:tcMar>
              <w:top w:w="85" w:type="dxa"/>
              <w:left w:w="85" w:type="dxa"/>
              <w:bottom w:w="85" w:type="dxa"/>
              <w:right w:w="85" w:type="dxa"/>
            </w:tcMar>
          </w:tcPr>
          <w:p>
            <w:pPr>
              <w:spacing w:after="60" w:before="60" w:line="252" w:lineRule="auto"/>
              <w:jc w:val="left"/>
            </w:pPr>
            <w:r>
              <w:rPr>
                <w:b/>
                <w:color w:val="FFFFFF"/>
                <w:sz w:val="20"/>
              </w:rPr>
              <w:t>Hạng mục</w:t>
            </w:r>
          </w:p>
        </w:tc>
        <w:tc>
          <w:tcPr>
            <w:tcW w:type="dxa" w:w="2592"/>
            <w:vAlign w:val="center"/>
            <w:shd w:fill="17365D"/>
            <w:tcMar>
              <w:top w:w="85" w:type="dxa"/>
              <w:left w:w="85" w:type="dxa"/>
              <w:bottom w:w="85" w:type="dxa"/>
              <w:right w:w="85" w:type="dxa"/>
            </w:tcMar>
          </w:tcPr>
          <w:p>
            <w:pPr>
              <w:spacing w:after="60" w:before="60" w:line="252" w:lineRule="auto"/>
              <w:jc w:val="left"/>
            </w:pPr>
            <w:r>
              <w:rPr>
                <w:b/>
                <w:color w:val="FFFFFF"/>
                <w:sz w:val="20"/>
              </w:rPr>
              <w:t>Trạng thái</w:t>
            </w:r>
          </w:p>
        </w:tc>
        <w:tc>
          <w:tcPr>
            <w:tcW w:type="dxa" w:w="2592"/>
            <w:vAlign w:val="center"/>
            <w:shd w:fill="17365D"/>
            <w:tcMar>
              <w:top w:w="85" w:type="dxa"/>
              <w:left w:w="85" w:type="dxa"/>
              <w:bottom w:w="85" w:type="dxa"/>
              <w:right w:w="85" w:type="dxa"/>
            </w:tcMar>
          </w:tcPr>
          <w:p>
            <w:pPr>
              <w:spacing w:after="60" w:before="60" w:line="252" w:lineRule="auto"/>
              <w:jc w:val="left"/>
            </w:pPr>
            <w:r>
              <w:rPr>
                <w:b/>
                <w:color w:val="FFFFFF"/>
                <w:sz w:val="20"/>
              </w:rPr>
              <w:t>Người review</w:t>
            </w:r>
          </w:p>
        </w:tc>
        <w:tc>
          <w:tcPr>
            <w:tcW w:type="dxa" w:w="2592"/>
            <w:vAlign w:val="center"/>
            <w:shd w:fill="17365D"/>
            <w:tcMar>
              <w:top w:w="85" w:type="dxa"/>
              <w:left w:w="85" w:type="dxa"/>
              <w:bottom w:w="85" w:type="dxa"/>
              <w:right w:w="85" w:type="dxa"/>
            </w:tcMar>
          </w:tcPr>
          <w:p>
            <w:pPr>
              <w:spacing w:after="60" w:before="60" w:line="252" w:lineRule="auto"/>
              <w:jc w:val="left"/>
            </w:pPr>
            <w:r>
              <w:rPr>
                <w:b/>
                <w:color w:val="FFFFFF"/>
                <w:sz w:val="20"/>
              </w:rPr>
              <w:t>Thời điểm review</w:t>
            </w:r>
          </w:p>
        </w:tc>
      </w:tr>
      <w:tr>
        <w:trPr>
          <w:cantSplit/>
        </w:trPr>
        <w:tc>
          <w:tcPr>
            <w:tcW w:type="dxa" w:w="2592"/>
            <w:vAlign w:val="center"/>
            <w:shd w:fill="FFFFFF"/>
            <w:tcMar>
              <w:top w:w="85" w:type="dxa"/>
              <w:left w:w="85" w:type="dxa"/>
              <w:bottom w:w="85" w:type="dxa"/>
              <w:right w:w="85" w:type="dxa"/>
            </w:tcMar>
          </w:tcPr>
          <w:p>
            <w:pPr>
              <w:spacing w:after="60" w:before="60" w:line="252" w:lineRule="auto"/>
              <w:jc w:val="left"/>
            </w:pPr>
            <w:r>
              <w:rPr>
                <w:b w:val="0"/>
                <w:color w:val="000000"/>
                <w:sz w:val="20"/>
              </w:rPr>
              <w:t>Ma trận rủi ro và kiểm soát</w:t>
            </w:r>
          </w:p>
        </w:tc>
        <w:tc>
          <w:tcPr>
            <w:tcW w:type="dxa" w:w="2592"/>
            <w:vAlign w:val="center"/>
            <w:shd w:fill="FFFFFF"/>
            <w:tcMar>
              <w:top w:w="85" w:type="dxa"/>
              <w:left w:w="85" w:type="dxa"/>
              <w:bottom w:w="85" w:type="dxa"/>
              <w:right w:w="85" w:type="dxa"/>
            </w:tcMar>
          </w:tcPr>
          <w:p>
            <w:pPr>
              <w:spacing w:after="60" w:before="60" w:line="252" w:lineRule="auto"/>
              <w:jc w:val="left"/>
            </w:pPr>
            <w:r>
              <w:rPr>
                <w:b w:val="0"/>
                <w:color w:val="000000"/>
                <w:sz w:val="20"/>
              </w:rPr>
              <w:t>Đã duyệt</w:t>
            </w:r>
          </w:p>
        </w:tc>
        <w:tc>
          <w:tcPr>
            <w:tcW w:type="dxa" w:w="2592"/>
            <w:vAlign w:val="center"/>
            <w:shd w:fill="FFFFFF"/>
            <w:tcMar>
              <w:top w:w="85" w:type="dxa"/>
              <w:left w:w="85" w:type="dxa"/>
              <w:bottom w:w="85" w:type="dxa"/>
              <w:right w:w="85" w:type="dxa"/>
            </w:tcMar>
          </w:tcPr>
          <w:p>
            <w:pPr>
              <w:spacing w:after="60" w:before="60" w:line="252" w:lineRule="auto"/>
              <w:jc w:val="left"/>
            </w:pPr>
            <w:r>
              <w:rPr>
                <w:b w:val="0"/>
                <w:color w:val="000000"/>
                <w:sz w:val="20"/>
              </w:rPr>
              <w:t>Auditor kiểm thử</w:t>
            </w:r>
          </w:p>
        </w:tc>
        <w:tc>
          <w:tcPr>
            <w:tcW w:type="dxa" w:w="2592"/>
            <w:vAlign w:val="center"/>
            <w:shd w:fill="FFFFFF"/>
            <w:tcMar>
              <w:top w:w="85" w:type="dxa"/>
              <w:left w:w="85" w:type="dxa"/>
              <w:bottom w:w="85" w:type="dxa"/>
              <w:right w:w="85" w:type="dxa"/>
            </w:tcMar>
          </w:tcPr>
          <w:p>
            <w:pPr>
              <w:spacing w:after="60" w:before="60" w:line="252" w:lineRule="auto"/>
              <w:jc w:val="left"/>
            </w:pPr>
            <w:r>
              <w:rPr>
                <w:b w:val="0"/>
                <w:color w:val="000000"/>
                <w:sz w:val="20"/>
              </w:rPr>
              <w:t>19/10/2026 22:47</w:t>
            </w:r>
          </w:p>
        </w:tc>
      </w:tr>
      <w:tr>
        <w:trPr>
          <w:cantSplit/>
        </w:trPr>
        <w:tc>
          <w:tcPr>
            <w:tcW w:type="dxa" w:w="2592"/>
            <w:vAlign w:val="center"/>
            <w:shd w:fill="F2F6FA"/>
            <w:tcMar>
              <w:top w:w="85" w:type="dxa"/>
              <w:left w:w="85" w:type="dxa"/>
              <w:bottom w:w="85" w:type="dxa"/>
              <w:right w:w="85" w:type="dxa"/>
            </w:tcMar>
          </w:tcPr>
          <w:p>
            <w:pPr>
              <w:spacing w:after="60" w:before="60" w:line="252" w:lineRule="auto"/>
              <w:jc w:val="left"/>
            </w:pPr>
            <w:r>
              <w:rPr>
                <w:b w:val="0"/>
                <w:color w:val="000000"/>
                <w:sz w:val="20"/>
              </w:rPr>
              <w:t>Kế hoạch kiểm tra</w:t>
            </w:r>
          </w:p>
        </w:tc>
        <w:tc>
          <w:tcPr>
            <w:tcW w:type="dxa" w:w="2592"/>
            <w:vAlign w:val="center"/>
            <w:shd w:fill="F2F6FA"/>
            <w:tcMar>
              <w:top w:w="85" w:type="dxa"/>
              <w:left w:w="85" w:type="dxa"/>
              <w:bottom w:w="85" w:type="dxa"/>
              <w:right w:w="85" w:type="dxa"/>
            </w:tcMar>
          </w:tcPr>
          <w:p>
            <w:pPr>
              <w:spacing w:after="60" w:before="60" w:line="252" w:lineRule="auto"/>
              <w:jc w:val="left"/>
            </w:pPr>
            <w:r>
              <w:rPr>
                <w:b w:val="0"/>
                <w:color w:val="000000"/>
                <w:sz w:val="20"/>
              </w:rPr>
              <w:t>Đã duyệt</w:t>
            </w:r>
          </w:p>
        </w:tc>
        <w:tc>
          <w:tcPr>
            <w:tcW w:type="dxa" w:w="2592"/>
            <w:vAlign w:val="center"/>
            <w:shd w:fill="F2F6FA"/>
            <w:tcMar>
              <w:top w:w="85" w:type="dxa"/>
              <w:left w:w="85" w:type="dxa"/>
              <w:bottom w:w="85" w:type="dxa"/>
              <w:right w:w="85" w:type="dxa"/>
            </w:tcMar>
          </w:tcPr>
          <w:p>
            <w:pPr>
              <w:spacing w:after="60" w:before="60" w:line="252" w:lineRule="auto"/>
              <w:jc w:val="left"/>
            </w:pPr>
            <w:r>
              <w:rPr>
                <w:b w:val="0"/>
                <w:color w:val="000000"/>
                <w:sz w:val="20"/>
              </w:rPr>
              <w:t>Auditor kiểm thử</w:t>
            </w:r>
          </w:p>
        </w:tc>
        <w:tc>
          <w:tcPr>
            <w:tcW w:type="dxa" w:w="2592"/>
            <w:vAlign w:val="center"/>
            <w:shd w:fill="F2F6FA"/>
            <w:tcMar>
              <w:top w:w="85" w:type="dxa"/>
              <w:left w:w="85" w:type="dxa"/>
              <w:bottom w:w="85" w:type="dxa"/>
              <w:right w:w="85" w:type="dxa"/>
            </w:tcMar>
          </w:tcPr>
          <w:p>
            <w:pPr>
              <w:spacing w:after="60" w:before="60" w:line="252" w:lineRule="auto"/>
              <w:jc w:val="left"/>
            </w:pPr>
            <w:r>
              <w:rPr>
                <w:b w:val="0"/>
                <w:color w:val="000000"/>
                <w:sz w:val="20"/>
              </w:rPr>
              <w:t>19/10/2026 22:47</w:t>
            </w:r>
          </w:p>
        </w:tc>
      </w:tr>
      <w:tr>
        <w:trPr>
          <w:cantSplit/>
        </w:trPr>
        <w:tc>
          <w:tcPr>
            <w:tcW w:type="dxa" w:w="2592"/>
            <w:vAlign w:val="center"/>
            <w:shd w:fill="FFFFFF"/>
            <w:tcMar>
              <w:top w:w="85" w:type="dxa"/>
              <w:left w:w="85" w:type="dxa"/>
              <w:bottom w:w="85" w:type="dxa"/>
              <w:right w:w="85" w:type="dxa"/>
            </w:tcMar>
          </w:tcPr>
          <w:p>
            <w:pPr>
              <w:spacing w:after="60" w:before="60" w:line="252" w:lineRule="auto"/>
              <w:jc w:val="left"/>
            </w:pPr>
            <w:r>
              <w:rPr>
                <w:b w:val="0"/>
                <w:color w:val="000000"/>
                <w:sz w:val="20"/>
              </w:rPr>
              <w:t>Phát hiện kiểm toán</w:t>
            </w:r>
          </w:p>
        </w:tc>
        <w:tc>
          <w:tcPr>
            <w:tcW w:type="dxa" w:w="2592"/>
            <w:vAlign w:val="center"/>
            <w:shd w:fill="FFFFFF"/>
            <w:tcMar>
              <w:top w:w="85" w:type="dxa"/>
              <w:left w:w="85" w:type="dxa"/>
              <w:bottom w:w="85" w:type="dxa"/>
              <w:right w:w="85" w:type="dxa"/>
            </w:tcMar>
          </w:tcPr>
          <w:p>
            <w:pPr>
              <w:spacing w:after="60" w:before="60" w:line="252" w:lineRule="auto"/>
              <w:jc w:val="left"/>
            </w:pPr>
            <w:r>
              <w:rPr>
                <w:b w:val="0"/>
                <w:color w:val="000000"/>
                <w:sz w:val="20"/>
              </w:rPr>
              <w:t>3/3 phát hiện đã được xác nhận</w:t>
            </w:r>
          </w:p>
        </w:tc>
        <w:tc>
          <w:tcPr>
            <w:tcW w:type="dxa" w:w="2592"/>
            <w:vAlign w:val="center"/>
            <w:shd w:fill="FFFFFF"/>
            <w:tcMar>
              <w:top w:w="85" w:type="dxa"/>
              <w:left w:w="85" w:type="dxa"/>
              <w:bottom w:w="85" w:type="dxa"/>
              <w:right w:w="85" w:type="dxa"/>
            </w:tcMar>
          </w:tcPr>
          <w:p>
            <w:pPr>
              <w:spacing w:after="60" w:before="60" w:line="252" w:lineRule="auto"/>
              <w:jc w:val="left"/>
            </w:pPr>
            <w:r>
              <w:rPr>
                <w:b w:val="0"/>
                <w:color w:val="000000"/>
                <w:sz w:val="20"/>
              </w:rPr>
              <w:t>Auditor kiểm thử</w:t>
            </w:r>
          </w:p>
        </w:tc>
        <w:tc>
          <w:tcPr>
            <w:tcW w:type="dxa" w:w="2592"/>
            <w:vAlign w:val="center"/>
            <w:shd w:fill="FFFFFF"/>
            <w:tcMar>
              <w:top w:w="85" w:type="dxa"/>
              <w:left w:w="85" w:type="dxa"/>
              <w:bottom w:w="85" w:type="dxa"/>
              <w:right w:w="85" w:type="dxa"/>
            </w:tcMar>
          </w:tcPr>
          <w:p>
            <w:pPr>
              <w:spacing w:after="60" w:before="60" w:line="252" w:lineRule="auto"/>
              <w:jc w:val="left"/>
            </w:pPr>
            <w:r>
              <w:rPr>
                <w:b w:val="0"/>
                <w:color w:val="000000"/>
                <w:sz w:val="20"/>
              </w:rPr>
              <w:t>19/10/2026 22:47</w:t>
            </w:r>
          </w:p>
        </w:tc>
      </w:tr>
      <w:tr>
        <w:trPr>
          <w:cantSplit/>
        </w:trPr>
        <w:tc>
          <w:tcPr>
            <w:tcW w:type="dxa" w:w="2592"/>
            <w:vAlign w:val="center"/>
            <w:shd w:fill="F2F6FA"/>
            <w:tcMar>
              <w:top w:w="85" w:type="dxa"/>
              <w:left w:w="85" w:type="dxa"/>
              <w:bottom w:w="85" w:type="dxa"/>
              <w:right w:w="85" w:type="dxa"/>
            </w:tcMar>
          </w:tcPr>
          <w:p>
            <w:pPr>
              <w:spacing w:after="60" w:before="60" w:line="252" w:lineRule="auto"/>
              <w:jc w:val="left"/>
            </w:pPr>
            <w:r>
              <w:rPr>
                <w:b w:val="0"/>
                <w:color w:val="000000"/>
                <w:sz w:val="20"/>
              </w:rPr>
              <w:t>Báo cáo kiểm toán</w:t>
            </w:r>
          </w:p>
        </w:tc>
        <w:tc>
          <w:tcPr>
            <w:tcW w:type="dxa" w:w="2592"/>
            <w:vAlign w:val="center"/>
            <w:shd w:fill="F2F6FA"/>
            <w:tcMar>
              <w:top w:w="85" w:type="dxa"/>
              <w:left w:w="85" w:type="dxa"/>
              <w:bottom w:w="85" w:type="dxa"/>
              <w:right w:w="85" w:type="dxa"/>
            </w:tcMar>
          </w:tcPr>
          <w:p>
            <w:pPr>
              <w:spacing w:after="60" w:before="60" w:line="252" w:lineRule="auto"/>
              <w:jc w:val="left"/>
            </w:pPr>
            <w:r>
              <w:rPr>
                <w:b w:val="0"/>
                <w:color w:val="000000"/>
                <w:sz w:val="20"/>
              </w:rPr>
              <w:t>Đã duyệt</w:t>
            </w:r>
          </w:p>
        </w:tc>
        <w:tc>
          <w:tcPr>
            <w:tcW w:type="dxa" w:w="2592"/>
            <w:vAlign w:val="center"/>
            <w:shd w:fill="F2F6FA"/>
            <w:tcMar>
              <w:top w:w="85" w:type="dxa"/>
              <w:left w:w="85" w:type="dxa"/>
              <w:bottom w:w="85" w:type="dxa"/>
              <w:right w:w="85" w:type="dxa"/>
            </w:tcMar>
          </w:tcPr>
          <w:p>
            <w:pPr>
              <w:spacing w:after="60" w:before="60" w:line="252" w:lineRule="auto"/>
              <w:jc w:val="left"/>
            </w:pPr>
            <w:r>
              <w:rPr>
                <w:b w:val="0"/>
                <w:color w:val="000000"/>
                <w:sz w:val="20"/>
              </w:rPr>
              <w:t>Auditor kiểm thử</w:t>
            </w:r>
          </w:p>
        </w:tc>
        <w:tc>
          <w:tcPr>
            <w:tcW w:type="dxa" w:w="2592"/>
            <w:vAlign w:val="center"/>
            <w:shd w:fill="F2F6FA"/>
            <w:tcMar>
              <w:top w:w="85" w:type="dxa"/>
              <w:left w:w="85" w:type="dxa"/>
              <w:bottom w:w="85" w:type="dxa"/>
              <w:right w:w="85" w:type="dxa"/>
            </w:tcMar>
          </w:tcPr>
          <w:p>
            <w:pPr>
              <w:spacing w:after="60" w:before="60" w:line="252" w:lineRule="auto"/>
              <w:jc w:val="left"/>
            </w:pPr>
            <w:r>
              <w:rPr>
                <w:b w:val="0"/>
                <w:color w:val="000000"/>
                <w:sz w:val="20"/>
              </w:rPr>
              <w:t>19/10/2026 22:47</w:t>
            </w:r>
          </w:p>
        </w:tc>
      </w:tr>
    </w:tbl>
    <w:p>
      <w:pPr>
        <w:spacing w:after="0"/>
      </w:pPr>
    </w:p>
    <w:p>
      <w:pPr>
        <w:pStyle w:val="Heading1"/>
      </w:pPr>
      <w:r>
        <w:t>Kết quả kiểm tra dữ liệu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84"/>
        <w:gridCol w:w="5184"/>
      </w:tblGrid>
      <w:tr>
        <w:trPr>
          <w:tblHeader/>
          <w:cantSplit/>
        </w:trPr>
        <w:tc>
          <w:tcPr>
            <w:tcW w:type="dxa" w:w="5184"/>
            <w:vAlign w:val="center"/>
            <w:shd w:fill="17365D"/>
            <w:tcMar>
              <w:top w:w="85" w:type="dxa"/>
              <w:left w:w="85" w:type="dxa"/>
              <w:bottom w:w="85" w:type="dxa"/>
              <w:right w:w="85" w:type="dxa"/>
            </w:tcMar>
          </w:tcPr>
          <w:p>
            <w:pPr>
              <w:spacing w:after="60" w:before="60" w:line="252" w:lineRule="auto"/>
              <w:jc w:val="left"/>
            </w:pPr>
            <w:r>
              <w:rPr>
                <w:b/>
                <w:color w:val="FFFFFF"/>
                <w:sz w:val="20"/>
              </w:rPr>
              <w:t>Kết quả kiểm tra</w:t>
            </w:r>
          </w:p>
        </w:tc>
        <w:tc>
          <w:tcPr>
            <w:tcW w:type="dxa" w:w="5184"/>
            <w:vAlign w:val="center"/>
            <w:shd w:fill="17365D"/>
            <w:tcMar>
              <w:top w:w="85" w:type="dxa"/>
              <w:left w:w="85" w:type="dxa"/>
              <w:bottom w:w="85" w:type="dxa"/>
              <w:right w:w="85" w:type="dxa"/>
            </w:tcMar>
          </w:tcPr>
          <w:p>
            <w:pPr>
              <w:spacing w:after="60" w:before="60" w:line="252" w:lineRule="auto"/>
              <w:jc w:val="center"/>
            </w:pPr>
            <w:r>
              <w:rPr>
                <w:b/>
                <w:color w:val="FFFFFF"/>
                <w:sz w:val="20"/>
              </w:rPr>
              <w:t>Số lượt</w:t>
            </w:r>
          </w:p>
        </w:tc>
      </w:tr>
      <w:tr>
        <w:trPr>
          <w:cantSplit/>
        </w:trPr>
        <w:tc>
          <w:tcPr>
            <w:tcW w:type="dxa" w:w="5184"/>
            <w:vAlign w:val="center"/>
            <w:shd w:fill="FFFFFF"/>
            <w:tcMar>
              <w:top w:w="85" w:type="dxa"/>
              <w:left w:w="85" w:type="dxa"/>
              <w:bottom w:w="85" w:type="dxa"/>
              <w:right w:w="85" w:type="dxa"/>
            </w:tcMar>
          </w:tcPr>
          <w:p>
            <w:pPr>
              <w:spacing w:after="60" w:before="60" w:line="252" w:lineRule="auto"/>
              <w:jc w:val="left"/>
            </w:pPr>
            <w:r>
              <w:rPr>
                <w:b w:val="0"/>
                <w:color w:val="000000"/>
                <w:sz w:val="20"/>
              </w:rPr>
              <w:t>Đạt yêu cầu</w:t>
            </w:r>
          </w:p>
        </w:tc>
        <w:tc>
          <w:tcPr>
            <w:tcW w:type="dxa" w:w="5184"/>
            <w:vAlign w:val="center"/>
            <w:shd w:fill="FFFFFF"/>
            <w:tcMar>
              <w:top w:w="85" w:type="dxa"/>
              <w:left w:w="85" w:type="dxa"/>
              <w:bottom w:w="85" w:type="dxa"/>
              <w:right w:w="85" w:type="dxa"/>
            </w:tcMar>
          </w:tcPr>
          <w:p>
            <w:pPr>
              <w:spacing w:after="60" w:before="60" w:line="252" w:lineRule="auto"/>
              <w:jc w:val="center"/>
            </w:pPr>
            <w:r>
              <w:rPr>
                <w:b w:val="0"/>
                <w:color w:val="000000"/>
                <w:sz w:val="20"/>
              </w:rPr>
              <w:t>24</w:t>
            </w:r>
          </w:p>
        </w:tc>
      </w:tr>
      <w:tr>
        <w:trPr>
          <w:cantSplit/>
        </w:trPr>
        <w:tc>
          <w:tcPr>
            <w:tcW w:type="dxa" w:w="5184"/>
            <w:vAlign w:val="center"/>
            <w:shd w:fill="F2F6FA"/>
            <w:tcMar>
              <w:top w:w="85" w:type="dxa"/>
              <w:left w:w="85" w:type="dxa"/>
              <w:bottom w:w="85" w:type="dxa"/>
              <w:right w:w="85" w:type="dxa"/>
            </w:tcMar>
          </w:tcPr>
          <w:p>
            <w:pPr>
              <w:spacing w:after="60" w:before="60" w:line="252" w:lineRule="auto"/>
              <w:jc w:val="left"/>
            </w:pPr>
            <w:r>
              <w:rPr>
                <w:b w:val="0"/>
                <w:color w:val="000000"/>
                <w:sz w:val="20"/>
              </w:rPr>
              <w:t>Phát hiện ngoại lệ</w:t>
            </w:r>
          </w:p>
        </w:tc>
        <w:tc>
          <w:tcPr>
            <w:tcW w:type="dxa" w:w="5184"/>
            <w:vAlign w:val="center"/>
            <w:shd w:fill="F2F6FA"/>
            <w:tcMar>
              <w:top w:w="85" w:type="dxa"/>
              <w:left w:w="85" w:type="dxa"/>
              <w:bottom w:w="85" w:type="dxa"/>
              <w:right w:w="85" w:type="dxa"/>
            </w:tcMar>
          </w:tcPr>
          <w:p>
            <w:pPr>
              <w:spacing w:after="60" w:before="60" w:line="252" w:lineRule="auto"/>
              <w:jc w:val="center"/>
            </w:pPr>
            <w:r>
              <w:rPr>
                <w:b w:val="0"/>
                <w:color w:val="000000"/>
                <w:sz w:val="20"/>
              </w:rPr>
              <w:t>3</w:t>
            </w:r>
          </w:p>
        </w:tc>
      </w:tr>
      <w:tr>
        <w:trPr>
          <w:cantSplit/>
        </w:trPr>
        <w:tc>
          <w:tcPr>
            <w:tcW w:type="dxa" w:w="5184"/>
            <w:vAlign w:val="center"/>
            <w:shd w:fill="FFFFFF"/>
            <w:tcMar>
              <w:top w:w="85" w:type="dxa"/>
              <w:left w:w="85" w:type="dxa"/>
              <w:bottom w:w="85" w:type="dxa"/>
              <w:right w:w="85" w:type="dxa"/>
            </w:tcMar>
          </w:tcPr>
          <w:p>
            <w:pPr>
              <w:spacing w:after="60" w:before="60" w:line="252" w:lineRule="auto"/>
              <w:jc w:val="left"/>
            </w:pPr>
            <w:r>
              <w:rPr>
                <w:b w:val="0"/>
                <w:color w:val="000000"/>
                <w:sz w:val="20"/>
              </w:rPr>
              <w:t>Chưa đủ thông tin</w:t>
            </w:r>
          </w:p>
        </w:tc>
        <w:tc>
          <w:tcPr>
            <w:tcW w:type="dxa" w:w="5184"/>
            <w:vAlign w:val="center"/>
            <w:shd w:fill="FFFFFF"/>
            <w:tcMar>
              <w:top w:w="85" w:type="dxa"/>
              <w:left w:w="85" w:type="dxa"/>
              <w:bottom w:w="85" w:type="dxa"/>
              <w:right w:w="85" w:type="dxa"/>
            </w:tcMar>
          </w:tcPr>
          <w:p>
            <w:pPr>
              <w:spacing w:after="60" w:before="60" w:line="252" w:lineRule="auto"/>
              <w:jc w:val="center"/>
            </w:pPr>
            <w:r>
              <w:rPr>
                <w:b w:val="0"/>
                <w:color w:val="000000"/>
                <w:sz w:val="20"/>
              </w:rPr>
              <w:t>2</w:t>
            </w:r>
          </w:p>
        </w:tc>
      </w:tr>
      <w:tr>
        <w:trPr>
          <w:cantSplit/>
        </w:trPr>
        <w:tc>
          <w:tcPr>
            <w:tcW w:type="dxa" w:w="5184"/>
            <w:vAlign w:val="center"/>
            <w:shd w:fill="F2F6FA"/>
            <w:tcMar>
              <w:top w:w="85" w:type="dxa"/>
              <w:left w:w="85" w:type="dxa"/>
              <w:bottom w:w="85" w:type="dxa"/>
              <w:right w:w="85" w:type="dxa"/>
            </w:tcMar>
          </w:tcPr>
          <w:p>
            <w:pPr>
              <w:spacing w:after="60" w:before="60" w:line="252" w:lineRule="auto"/>
              <w:jc w:val="left"/>
            </w:pPr>
            <w:r>
              <w:rPr>
                <w:b w:val="0"/>
                <w:color w:val="000000"/>
                <w:sz w:val="20"/>
              </w:rPr>
              <w:t>Chưa thể kiểm tra</w:t>
            </w:r>
          </w:p>
        </w:tc>
        <w:tc>
          <w:tcPr>
            <w:tcW w:type="dxa" w:w="5184"/>
            <w:vAlign w:val="center"/>
            <w:shd w:fill="F2F6FA"/>
            <w:tcMar>
              <w:top w:w="85" w:type="dxa"/>
              <w:left w:w="85" w:type="dxa"/>
              <w:bottom w:w="85" w:type="dxa"/>
              <w:right w:w="85" w:type="dxa"/>
            </w:tcMar>
          </w:tcPr>
          <w:p>
            <w:pPr>
              <w:spacing w:after="60" w:before="60" w:line="252" w:lineRule="auto"/>
              <w:jc w:val="center"/>
            </w:pPr>
            <w:r>
              <w:rPr>
                <w:b w:val="0"/>
                <w:color w:val="000000"/>
                <w:sz w:val="20"/>
              </w:rPr>
              <w:t>0</w:t>
            </w:r>
          </w:p>
        </w:tc>
      </w:tr>
      <w:tr>
        <w:trPr>
          <w:cantSplit/>
        </w:trPr>
        <w:tc>
          <w:tcPr>
            <w:tcW w:type="dxa" w:w="5184"/>
            <w:vAlign w:val="center"/>
            <w:shd w:fill="FFFFFF"/>
            <w:tcMar>
              <w:top w:w="85" w:type="dxa"/>
              <w:left w:w="85" w:type="dxa"/>
              <w:bottom w:w="85" w:type="dxa"/>
              <w:right w:w="85" w:type="dxa"/>
            </w:tcMar>
          </w:tcPr>
          <w:p>
            <w:pPr>
              <w:spacing w:after="60" w:before="60" w:line="252" w:lineRule="auto"/>
              <w:jc w:val="left"/>
            </w:pPr>
            <w:r>
              <w:rPr>
                <w:b w:val="0"/>
                <w:color w:val="000000"/>
                <w:sz w:val="20"/>
              </w:rPr>
              <w:t>Ngoài phạm vi</w:t>
            </w:r>
          </w:p>
        </w:tc>
        <w:tc>
          <w:tcPr>
            <w:tcW w:type="dxa" w:w="5184"/>
            <w:vAlign w:val="center"/>
            <w:shd w:fill="FFFFFF"/>
            <w:tcMar>
              <w:top w:w="85" w:type="dxa"/>
              <w:left w:w="85" w:type="dxa"/>
              <w:bottom w:w="85" w:type="dxa"/>
              <w:right w:w="85" w:type="dxa"/>
            </w:tcMar>
          </w:tcPr>
          <w:p>
            <w:pPr>
              <w:spacing w:after="60" w:before="60" w:line="252" w:lineRule="auto"/>
              <w:jc w:val="center"/>
            </w:pPr>
            <w:r>
              <w:rPr>
                <w:b w:val="0"/>
                <w:color w:val="000000"/>
                <w:sz w:val="20"/>
              </w:rPr>
              <w:t>0</w:t>
            </w:r>
          </w:p>
        </w:tc>
      </w:tr>
      <w:tr>
        <w:trPr>
          <w:cantSplit/>
        </w:trPr>
        <w:tc>
          <w:tcPr>
            <w:tcW w:type="dxa" w:w="5184"/>
            <w:vAlign w:val="center"/>
            <w:shd w:fill="F2F6FA"/>
            <w:tcMar>
              <w:top w:w="85" w:type="dxa"/>
              <w:left w:w="85" w:type="dxa"/>
              <w:bottom w:w="85" w:type="dxa"/>
              <w:right w:w="85" w:type="dxa"/>
            </w:tcMar>
          </w:tcPr>
          <w:p>
            <w:pPr>
              <w:spacing w:after="60" w:before="60" w:line="252" w:lineRule="auto"/>
              <w:jc w:val="left"/>
            </w:pPr>
            <w:r>
              <w:rPr>
                <w:b w:val="0"/>
                <w:color w:val="000000"/>
                <w:sz w:val="20"/>
              </w:rPr>
              <w:t>Không áp dụng</w:t>
            </w:r>
          </w:p>
        </w:tc>
        <w:tc>
          <w:tcPr>
            <w:tcW w:type="dxa" w:w="5184"/>
            <w:vAlign w:val="center"/>
            <w:shd w:fill="F2F6FA"/>
            <w:tcMar>
              <w:top w:w="85" w:type="dxa"/>
              <w:left w:w="85" w:type="dxa"/>
              <w:bottom w:w="85" w:type="dxa"/>
              <w:right w:w="85" w:type="dxa"/>
            </w:tcMar>
          </w:tcPr>
          <w:p>
            <w:pPr>
              <w:spacing w:after="60" w:before="60" w:line="252" w:lineRule="auto"/>
              <w:jc w:val="center"/>
            </w:pPr>
            <w:r>
              <w:rPr>
                <w:b w:val="0"/>
                <w:color w:val="000000"/>
                <w:sz w:val="20"/>
              </w:rPr>
              <w:t>1</w:t>
            </w:r>
          </w:p>
        </w:tc>
      </w:tr>
    </w:tbl>
    <w:p>
      <w:pPr>
        <w:spacing w:after="0"/>
      </w:pPr>
    </w:p>
    <w:p>
      <w:pPr>
        <w:pStyle w:val="Heading1"/>
      </w:pPr>
      <w:r>
        <w:t>Chỉ tiêu cấu trúc và khả năng truy vết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01"/>
        <w:gridCol w:w="2001"/>
        <w:gridCol w:w="2001"/>
        <w:gridCol w:w="4365"/>
      </w:tblGrid>
      <w:tr>
        <w:trPr>
          <w:tblHeader/>
          <w:cantSplit/>
        </w:trPr>
        <w:tc>
          <w:tcPr>
            <w:tcW w:type="dxa" w:w="2001"/>
            <w:vAlign w:val="center"/>
            <w:shd w:fill="17365D"/>
            <w:tcMar>
              <w:top w:w="85" w:type="dxa"/>
              <w:left w:w="85" w:type="dxa"/>
              <w:bottom w:w="85" w:type="dxa"/>
              <w:right w:w="85" w:type="dxa"/>
            </w:tcMar>
          </w:tcPr>
          <w:p>
            <w:pPr>
              <w:spacing w:after="60" w:before="60" w:line="252" w:lineRule="auto"/>
              <w:jc w:val="left"/>
            </w:pPr>
            <w:r>
              <w:rPr>
                <w:b/>
                <w:color w:val="FFFFFF"/>
                <w:sz w:val="20"/>
              </w:rPr>
              <w:t>Chỉ tiêu</w:t>
            </w:r>
          </w:p>
        </w:tc>
        <w:tc>
          <w:tcPr>
            <w:tcW w:type="dxa" w:w="2001"/>
            <w:vAlign w:val="center"/>
            <w:shd w:fill="17365D"/>
            <w:tcMar>
              <w:top w:w="85" w:type="dxa"/>
              <w:left w:w="85" w:type="dxa"/>
              <w:bottom w:w="85" w:type="dxa"/>
              <w:right w:w="85" w:type="dxa"/>
            </w:tcMar>
          </w:tcPr>
          <w:p>
            <w:pPr>
              <w:spacing w:after="60" w:before="60" w:line="252" w:lineRule="auto"/>
              <w:jc w:val="center"/>
            </w:pPr>
            <w:r>
              <w:rPr>
                <w:b/>
                <w:color w:val="FFFFFF"/>
                <w:sz w:val="20"/>
              </w:rPr>
              <w:t>Kết quả</w:t>
            </w:r>
          </w:p>
        </w:tc>
        <w:tc>
          <w:tcPr>
            <w:tcW w:type="dxa" w:w="2001"/>
            <w:vAlign w:val="center"/>
            <w:shd w:fill="17365D"/>
            <w:tcMar>
              <w:top w:w="85" w:type="dxa"/>
              <w:left w:w="85" w:type="dxa"/>
              <w:bottom w:w="85" w:type="dxa"/>
              <w:right w:w="85" w:type="dxa"/>
            </w:tcMar>
          </w:tcPr>
          <w:p>
            <w:pPr>
              <w:spacing w:after="60" w:before="60" w:line="252" w:lineRule="auto"/>
              <w:jc w:val="left"/>
            </w:pPr>
            <w:r>
              <w:rPr>
                <w:b/>
                <w:color w:val="FFFFFF"/>
                <w:sz w:val="20"/>
              </w:rPr>
              <w:t>Nhận xét</w:t>
            </w:r>
          </w:p>
        </w:tc>
        <w:tc>
          <w:tcPr>
            <w:tcW w:type="dxa" w:w="4365"/>
            <w:vAlign w:val="center"/>
            <w:shd w:fill="17365D"/>
            <w:tcMar>
              <w:top w:w="85" w:type="dxa"/>
              <w:left w:w="85" w:type="dxa"/>
              <w:bottom w:w="85" w:type="dxa"/>
              <w:right w:w="85" w:type="dxa"/>
            </w:tcMar>
          </w:tcPr>
          <w:p>
            <w:pPr>
              <w:spacing w:after="60" w:before="60" w:line="252" w:lineRule="auto"/>
              <w:jc w:val="left"/>
            </w:pPr>
            <w:r>
              <w:rPr>
                <w:b/>
                <w:color w:val="FFFFFF"/>
                <w:sz w:val="20"/>
              </w:rPr>
              <w:t>Cơ sở và giới hạn</w:t>
            </w:r>
          </w:p>
        </w:tc>
      </w:tr>
      <w:tr>
        <w:trPr>
          <w:cantSplit/>
        </w:trPr>
        <w:tc>
          <w:tcPr>
            <w:tcW w:type="dxa" w:w="2001"/>
            <w:vAlign w:val="center"/>
            <w:shd w:fill="FFFFFF"/>
            <w:tcMar>
              <w:top w:w="85" w:type="dxa"/>
              <w:left w:w="85" w:type="dxa"/>
              <w:bottom w:w="85" w:type="dxa"/>
              <w:right w:w="85" w:type="dxa"/>
            </w:tcMar>
          </w:tcPr>
          <w:p>
            <w:pPr>
              <w:spacing w:after="60" w:before="60" w:line="252" w:lineRule="auto"/>
              <w:jc w:val="left"/>
            </w:pPr>
            <w:r>
              <w:rPr>
                <w:b w:val="0"/>
                <w:color w:val="000000"/>
                <w:sz w:val="20"/>
              </w:rPr>
              <w:t>Trích dẫn RCM có trong chính sách</w:t>
            </w:r>
          </w:p>
        </w:tc>
        <w:tc>
          <w:tcPr>
            <w:tcW w:type="dxa" w:w="2001"/>
            <w:vAlign w:val="center"/>
            <w:shd w:fill="FFFFFF"/>
            <w:tcMar>
              <w:top w:w="85" w:type="dxa"/>
              <w:left w:w="85" w:type="dxa"/>
              <w:bottom w:w="85" w:type="dxa"/>
              <w:right w:w="85" w:type="dxa"/>
            </w:tcMar>
          </w:tcPr>
          <w:p>
            <w:pPr>
              <w:spacing w:after="60" w:before="60" w:line="252" w:lineRule="auto"/>
              <w:jc w:val="center"/>
            </w:pPr>
            <w:r>
              <w:rPr>
                <w:b w:val="0"/>
                <w:color w:val="000000"/>
                <w:sz w:val="20"/>
              </w:rPr>
              <w:t>100.0%</w:t>
            </w:r>
          </w:p>
        </w:tc>
        <w:tc>
          <w:tcPr>
            <w:tcW w:type="dxa" w:w="2001"/>
            <w:vAlign w:val="center"/>
            <w:shd w:fill="FFFFFF"/>
            <w:tcMar>
              <w:top w:w="85" w:type="dxa"/>
              <w:left w:w="85" w:type="dxa"/>
              <w:bottom w:w="85" w:type="dxa"/>
              <w:right w:w="85" w:type="dxa"/>
            </w:tcMar>
          </w:tcPr>
          <w:p>
            <w:pPr>
              <w:spacing w:after="60" w:before="60" w:line="252" w:lineRule="auto"/>
              <w:jc w:val="left"/>
            </w:pPr>
            <w:r>
              <w:rPr>
                <w:b w:val="0"/>
                <w:color w:val="000000"/>
                <w:sz w:val="20"/>
              </w:rPr>
              <w:t>Đủ theo phép kiểm tra cấu trúc</w:t>
            </w:r>
          </w:p>
        </w:tc>
        <w:tc>
          <w:tcPr>
            <w:tcW w:type="dxa" w:w="4365"/>
            <w:vAlign w:val="center"/>
            <w:shd w:fill="FFFFFF"/>
            <w:tcMar>
              <w:top w:w="85" w:type="dxa"/>
              <w:left w:w="85" w:type="dxa"/>
              <w:bottom w:w="85" w:type="dxa"/>
              <w:right w:w="85" w:type="dxa"/>
            </w:tcMar>
          </w:tcPr>
          <w:p>
            <w:pPr>
              <w:spacing w:after="60" w:before="60" w:line="252" w:lineRule="auto"/>
              <w:jc w:val="left"/>
            </w:pPr>
            <w:r>
              <w:rPr>
                <w:b w:val="0"/>
                <w:color w:val="000000"/>
                <w:sz w:val="20"/>
              </w:rPr>
              <w:t>Đối chiếu nguyên văn; chưa đánh giá đúng nghĩa hoặc đủ nội dung.</w:t>
            </w:r>
          </w:p>
        </w:tc>
      </w:tr>
      <w:tr>
        <w:trPr>
          <w:cantSplit/>
        </w:trPr>
        <w:tc>
          <w:tcPr>
            <w:tcW w:type="dxa" w:w="2001"/>
            <w:vAlign w:val="center"/>
            <w:shd w:fill="F2F6FA"/>
            <w:tcMar>
              <w:top w:w="85" w:type="dxa"/>
              <w:left w:w="85" w:type="dxa"/>
              <w:bottom w:w="85" w:type="dxa"/>
              <w:right w:w="85" w:type="dxa"/>
            </w:tcMar>
          </w:tcPr>
          <w:p>
            <w:pPr>
              <w:spacing w:after="60" w:before="60" w:line="252" w:lineRule="auto"/>
              <w:jc w:val="left"/>
            </w:pPr>
            <w:r>
              <w:rPr>
                <w:b w:val="0"/>
                <w:color w:val="000000"/>
                <w:sz w:val="20"/>
              </w:rPr>
              <w:t>Độ phủ ba thủ tục T01 đến T03</w:t>
            </w:r>
          </w:p>
        </w:tc>
        <w:tc>
          <w:tcPr>
            <w:tcW w:type="dxa" w:w="2001"/>
            <w:vAlign w:val="center"/>
            <w:shd w:fill="F2F6FA"/>
            <w:tcMar>
              <w:top w:w="85" w:type="dxa"/>
              <w:left w:w="85" w:type="dxa"/>
              <w:bottom w:w="85" w:type="dxa"/>
              <w:right w:w="85" w:type="dxa"/>
            </w:tcMar>
          </w:tcPr>
          <w:p>
            <w:pPr>
              <w:spacing w:after="60" w:before="60" w:line="252" w:lineRule="auto"/>
              <w:jc w:val="center"/>
            </w:pPr>
            <w:r>
              <w:rPr>
                <w:b w:val="0"/>
                <w:color w:val="000000"/>
                <w:sz w:val="20"/>
              </w:rPr>
              <w:t>100.0%</w:t>
            </w:r>
          </w:p>
        </w:tc>
        <w:tc>
          <w:tcPr>
            <w:tcW w:type="dxa" w:w="2001"/>
            <w:vAlign w:val="center"/>
            <w:shd w:fill="F2F6FA"/>
            <w:tcMar>
              <w:top w:w="85" w:type="dxa"/>
              <w:left w:w="85" w:type="dxa"/>
              <w:bottom w:w="85" w:type="dxa"/>
              <w:right w:w="85" w:type="dxa"/>
            </w:tcMar>
          </w:tcPr>
          <w:p>
            <w:pPr>
              <w:spacing w:after="60" w:before="60" w:line="252" w:lineRule="auto"/>
              <w:jc w:val="left"/>
            </w:pPr>
            <w:r>
              <w:rPr>
                <w:b w:val="0"/>
                <w:color w:val="000000"/>
                <w:sz w:val="20"/>
              </w:rPr>
              <w:t>Đủ theo phép kiểm tra cấu trúc</w:t>
            </w:r>
          </w:p>
        </w:tc>
        <w:tc>
          <w:tcPr>
            <w:tcW w:type="dxa" w:w="4365"/>
            <w:vAlign w:val="center"/>
            <w:shd w:fill="F2F6FA"/>
            <w:tcMar>
              <w:top w:w="85" w:type="dxa"/>
              <w:left w:w="85" w:type="dxa"/>
              <w:bottom w:w="85" w:type="dxa"/>
              <w:right w:w="85" w:type="dxa"/>
            </w:tcMar>
          </w:tcPr>
          <w:p>
            <w:pPr>
              <w:spacing w:after="60" w:before="60" w:line="252" w:lineRule="auto"/>
              <w:jc w:val="left"/>
            </w:pPr>
            <w:r>
              <w:rPr>
                <w:b w:val="0"/>
                <w:color w:val="000000"/>
                <w:sz w:val="20"/>
              </w:rPr>
              <w:t>Tỷ lệ thủ tục có hỗ trợ thực thi trong kế hoạch; không đại diện mọi kiểm soát.</w:t>
            </w:r>
          </w:p>
        </w:tc>
      </w:tr>
      <w:tr>
        <w:trPr>
          <w:cantSplit/>
        </w:trPr>
        <w:tc>
          <w:tcPr>
            <w:tcW w:type="dxa" w:w="2001"/>
            <w:vAlign w:val="center"/>
            <w:shd w:fill="FFFFFF"/>
            <w:tcMar>
              <w:top w:w="85" w:type="dxa"/>
              <w:left w:w="85" w:type="dxa"/>
              <w:bottom w:w="85" w:type="dxa"/>
              <w:right w:w="85" w:type="dxa"/>
            </w:tcMar>
          </w:tcPr>
          <w:p>
            <w:pPr>
              <w:spacing w:after="60" w:before="60" w:line="252" w:lineRule="auto"/>
              <w:jc w:val="left"/>
            </w:pPr>
            <w:r>
              <w:rPr>
                <w:b w:val="0"/>
                <w:color w:val="000000"/>
                <w:sz w:val="20"/>
              </w:rPr>
              <w:t>Liên kết bằng chứng hợp lệ</w:t>
            </w:r>
          </w:p>
        </w:tc>
        <w:tc>
          <w:tcPr>
            <w:tcW w:type="dxa" w:w="2001"/>
            <w:vAlign w:val="center"/>
            <w:shd w:fill="FFFFFF"/>
            <w:tcMar>
              <w:top w:w="85" w:type="dxa"/>
              <w:left w:w="85" w:type="dxa"/>
              <w:bottom w:w="85" w:type="dxa"/>
              <w:right w:w="85" w:type="dxa"/>
            </w:tcMar>
          </w:tcPr>
          <w:p>
            <w:pPr>
              <w:spacing w:after="60" w:before="60" w:line="252" w:lineRule="auto"/>
              <w:jc w:val="center"/>
            </w:pPr>
            <w:r>
              <w:rPr>
                <w:b w:val="0"/>
                <w:color w:val="000000"/>
                <w:sz w:val="20"/>
              </w:rPr>
              <w:t>100.0%</w:t>
            </w:r>
          </w:p>
        </w:tc>
        <w:tc>
          <w:tcPr>
            <w:tcW w:type="dxa" w:w="2001"/>
            <w:vAlign w:val="center"/>
            <w:shd w:fill="FFFFFF"/>
            <w:tcMar>
              <w:top w:w="85" w:type="dxa"/>
              <w:left w:w="85" w:type="dxa"/>
              <w:bottom w:w="85" w:type="dxa"/>
              <w:right w:w="85" w:type="dxa"/>
            </w:tcMar>
          </w:tcPr>
          <w:p>
            <w:pPr>
              <w:spacing w:after="60" w:before="60" w:line="252" w:lineRule="auto"/>
              <w:jc w:val="left"/>
            </w:pPr>
            <w:r>
              <w:rPr>
                <w:b w:val="0"/>
                <w:color w:val="000000"/>
                <w:sz w:val="20"/>
              </w:rPr>
              <w:t>Đủ theo phép kiểm tra cấu trúc</w:t>
            </w:r>
          </w:p>
        </w:tc>
        <w:tc>
          <w:tcPr>
            <w:tcW w:type="dxa" w:w="4365"/>
            <w:vAlign w:val="center"/>
            <w:shd w:fill="FFFFFF"/>
            <w:tcMar>
              <w:top w:w="85" w:type="dxa"/>
              <w:left w:w="85" w:type="dxa"/>
              <w:bottom w:w="85" w:type="dxa"/>
              <w:right w:w="85" w:type="dxa"/>
            </w:tcMar>
          </w:tcPr>
          <w:p>
            <w:pPr>
              <w:spacing w:after="60" w:before="60" w:line="252" w:lineRule="auto"/>
              <w:jc w:val="left"/>
            </w:pPr>
            <w:r>
              <w:rPr>
                <w:b w:val="0"/>
                <w:color w:val="000000"/>
                <w:sz w:val="20"/>
              </w:rPr>
              <w:t>Kiểm tra mã tham chiếu tồn tại trong cuộc kiểm toán; không thay cho review bằng chứng.</w:t>
            </w:r>
          </w:p>
        </w:tc>
      </w:tr>
    </w:tbl>
    <w:p>
      <w:pPr>
        <w:spacing w:after="0"/>
      </w:pPr>
    </w:p>
    <w:p>
      <w:pPr>
        <w:pStyle w:val="Heading1"/>
      </w:pPr>
      <w:r>
        <w:t>Công việc cần tiếp tục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409"/>
        <w:gridCol w:w="2479"/>
        <w:gridCol w:w="2479"/>
      </w:tblGrid>
      <w:tr>
        <w:trPr>
          <w:tblHeader/>
          <w:cantSplit/>
        </w:trPr>
        <w:tc>
          <w:tcPr>
            <w:tcW w:type="dxa" w:w="5409"/>
            <w:vAlign w:val="center"/>
            <w:shd w:fill="17365D"/>
            <w:tcMar>
              <w:top w:w="85" w:type="dxa"/>
              <w:left w:w="85" w:type="dxa"/>
              <w:bottom w:w="85" w:type="dxa"/>
              <w:right w:w="85" w:type="dxa"/>
            </w:tcMar>
          </w:tcPr>
          <w:p>
            <w:pPr>
              <w:spacing w:after="60" w:before="60" w:line="252" w:lineRule="auto"/>
              <w:jc w:val="left"/>
            </w:pPr>
            <w:r>
              <w:rPr>
                <w:b/>
                <w:color w:val="FFFFFF"/>
                <w:sz w:val="20"/>
              </w:rPr>
              <w:t>Việc cần hoàn tất</w:t>
            </w:r>
          </w:p>
        </w:tc>
        <w:tc>
          <w:tcPr>
            <w:tcW w:type="dxa" w:w="2479"/>
            <w:vAlign w:val="center"/>
            <w:shd w:fill="17365D"/>
            <w:tcMar>
              <w:top w:w="85" w:type="dxa"/>
              <w:left w:w="85" w:type="dxa"/>
              <w:bottom w:w="85" w:type="dxa"/>
              <w:right w:w="85" w:type="dxa"/>
            </w:tcMar>
          </w:tcPr>
          <w:p>
            <w:pPr>
              <w:spacing w:after="60" w:before="60" w:line="252" w:lineRule="auto"/>
              <w:jc w:val="left"/>
            </w:pPr>
            <w:r>
              <w:rPr>
                <w:b/>
                <w:color w:val="FFFFFF"/>
                <w:sz w:val="20"/>
              </w:rPr>
              <w:t>Người xử lý</w:t>
            </w:r>
          </w:p>
        </w:tc>
        <w:tc>
          <w:tcPr>
            <w:tcW w:type="dxa" w:w="2479"/>
            <w:vAlign w:val="center"/>
            <w:shd w:fill="17365D"/>
            <w:tcMar>
              <w:top w:w="85" w:type="dxa"/>
              <w:left w:w="85" w:type="dxa"/>
              <w:bottom w:w="85" w:type="dxa"/>
              <w:right w:w="85" w:type="dxa"/>
            </w:tcMar>
          </w:tcPr>
          <w:p>
            <w:pPr>
              <w:spacing w:after="60" w:before="60" w:line="252" w:lineRule="auto"/>
              <w:jc w:val="left"/>
            </w:pPr>
            <w:r>
              <w:rPr>
                <w:b/>
                <w:color w:val="FFFFFF"/>
                <w:sz w:val="20"/>
              </w:rPr>
              <w:t>Trạng thái</w:t>
            </w:r>
          </w:p>
        </w:tc>
      </w:tr>
      <w:tr>
        <w:trPr>
          <w:cantSplit/>
        </w:trPr>
        <w:tc>
          <w:tcPr>
            <w:tcW w:type="dxa" w:w="5409"/>
            <w:vAlign w:val="center"/>
            <w:shd w:fill="FFFFFF"/>
            <w:tcMar>
              <w:top w:w="85" w:type="dxa"/>
              <w:left w:w="85" w:type="dxa"/>
              <w:bottom w:w="85" w:type="dxa"/>
              <w:right w:w="85" w:type="dxa"/>
            </w:tcMar>
          </w:tcPr>
          <w:p>
            <w:pPr>
              <w:spacing w:after="60" w:before="60" w:line="252" w:lineRule="auto"/>
              <w:jc w:val="left"/>
            </w:pPr>
            <w:r>
              <w:rPr>
                <w:b w:val="0"/>
                <w:color w:val="000000"/>
                <w:sz w:val="20"/>
              </w:rPr>
              <w:t>Làm rõ dữ liệu cho 2 lượt chưa đủ thông tin hoặc chưa thể kiểm tra</w:t>
            </w:r>
          </w:p>
        </w:tc>
        <w:tc>
          <w:tcPr>
            <w:tcW w:type="dxa" w:w="2479"/>
            <w:vAlign w:val="center"/>
            <w:shd w:fill="FFFFFF"/>
            <w:tcMar>
              <w:top w:w="85" w:type="dxa"/>
              <w:left w:w="85" w:type="dxa"/>
              <w:bottom w:w="85" w:type="dxa"/>
              <w:right w:w="85" w:type="dxa"/>
            </w:tcMar>
          </w:tcPr>
          <w:p>
            <w:pPr>
              <w:spacing w:after="60" w:before="60" w:line="252" w:lineRule="auto"/>
              <w:jc w:val="left"/>
            </w:pPr>
            <w:r>
              <w:rPr>
                <w:b w:val="0"/>
                <w:color w:val="000000"/>
                <w:sz w:val="20"/>
              </w:rPr>
              <w:t>Auditor và đơn vị cung cấp dữ liệu</w:t>
            </w:r>
          </w:p>
        </w:tc>
        <w:tc>
          <w:tcPr>
            <w:tcW w:type="dxa" w:w="2479"/>
            <w:vAlign w:val="center"/>
            <w:shd w:fill="FFFFFF"/>
            <w:tcMar>
              <w:top w:w="85" w:type="dxa"/>
              <w:left w:w="85" w:type="dxa"/>
              <w:bottom w:w="85" w:type="dxa"/>
              <w:right w:w="85" w:type="dxa"/>
            </w:tcMar>
          </w:tcPr>
          <w:p>
            <w:pPr>
              <w:spacing w:after="60" w:before="60" w:line="252" w:lineRule="auto"/>
              <w:jc w:val="left"/>
            </w:pPr>
            <w:r>
              <w:rPr>
                <w:b w:val="0"/>
                <w:color w:val="000000"/>
                <w:sz w:val="20"/>
              </w:rPr>
              <w:t>Cần bổ sung bằng chứng</w:t>
            </w:r>
          </w:p>
        </w:tc>
      </w:tr>
    </w:tbl>
    <w:p>
      <w:pPr>
        <w:spacing w:after="0"/>
      </w:pPr>
    </w:p>
    <w:p>
      <w:pPr>
        <w:pStyle w:val="Heading1"/>
      </w:pPr>
      <w:r>
        <w:t>Đối chứng bộ quy tắc phần mềm</w:t>
      </w:r>
    </w:p>
    <w:p>
      <w:r>
        <w:t>Kết quả dưới đây thuộc bộ kiểm thử cố định của Python, tách biệt với độ chính xác của AI trên cuộc kiểm toán hiện tại.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3456"/>
        <w:gridCol w:w="3456"/>
      </w:tblGrid>
      <w:tr>
        <w:trPr>
          <w:tblHeader/>
          <w:cantSplit/>
        </w:trPr>
        <w:tc>
          <w:tcPr>
            <w:tcW w:type="dxa" w:w="3456"/>
            <w:vAlign w:val="center"/>
            <w:shd w:fill="17365D"/>
            <w:tcMar>
              <w:top w:w="85" w:type="dxa"/>
              <w:left w:w="85" w:type="dxa"/>
              <w:bottom w:w="85" w:type="dxa"/>
              <w:right w:w="85" w:type="dxa"/>
            </w:tcMar>
          </w:tcPr>
          <w:p>
            <w:pPr>
              <w:spacing w:after="60" w:before="60" w:line="252" w:lineRule="auto"/>
              <w:jc w:val="left"/>
            </w:pPr>
            <w:r>
              <w:rPr>
                <w:b/>
                <w:color w:val="FFFFFF"/>
                <w:sz w:val="20"/>
              </w:rPr>
              <w:t>Chỉ tiêu đối chứng</w:t>
            </w:r>
          </w:p>
        </w:tc>
        <w:tc>
          <w:tcPr>
            <w:tcW w:type="dxa" w:w="3456"/>
            <w:vAlign w:val="center"/>
            <w:shd w:fill="17365D"/>
            <w:tcMar>
              <w:top w:w="85" w:type="dxa"/>
              <w:left w:w="85" w:type="dxa"/>
              <w:bottom w:w="85" w:type="dxa"/>
              <w:right w:w="85" w:type="dxa"/>
            </w:tcMar>
          </w:tcPr>
          <w:p>
            <w:pPr>
              <w:spacing w:after="60" w:before="60" w:line="252" w:lineRule="auto"/>
              <w:jc w:val="center"/>
            </w:pPr>
            <w:r>
              <w:rPr>
                <w:b/>
                <w:color w:val="FFFFFF"/>
                <w:sz w:val="20"/>
              </w:rPr>
              <w:t>Kết quả</w:t>
            </w:r>
          </w:p>
        </w:tc>
        <w:tc>
          <w:tcPr>
            <w:tcW w:type="dxa" w:w="3456"/>
            <w:vAlign w:val="center"/>
            <w:shd w:fill="17365D"/>
            <w:tcMar>
              <w:top w:w="85" w:type="dxa"/>
              <w:left w:w="85" w:type="dxa"/>
              <w:bottom w:w="85" w:type="dxa"/>
              <w:right w:w="85" w:type="dxa"/>
            </w:tcMar>
          </w:tcPr>
          <w:p>
            <w:pPr>
              <w:spacing w:after="60" w:before="60" w:line="252" w:lineRule="auto"/>
              <w:jc w:val="left"/>
            </w:pPr>
            <w:r>
              <w:rPr>
                <w:b/>
                <w:color w:val="FFFFFF"/>
                <w:sz w:val="20"/>
              </w:rPr>
              <w:t>Phạm vi</w:t>
            </w:r>
          </w:p>
        </w:tc>
      </w:tr>
      <w:tr>
        <w:trPr>
          <w:cantSplit/>
        </w:trPr>
        <w:tc>
          <w:tcPr>
            <w:tcW w:type="dxa" w:w="3456"/>
            <w:vAlign w:val="center"/>
            <w:shd w:fill="FFFFFF"/>
            <w:tcMar>
              <w:top w:w="85" w:type="dxa"/>
              <w:left w:w="85" w:type="dxa"/>
              <w:bottom w:w="85" w:type="dxa"/>
              <w:right w:w="85" w:type="dxa"/>
            </w:tcMar>
          </w:tcPr>
          <w:p>
            <w:pPr>
              <w:spacing w:after="60" w:before="60" w:line="252" w:lineRule="auto"/>
              <w:jc w:val="left"/>
            </w:pPr>
            <w:r>
              <w:rPr>
                <w:b w:val="0"/>
                <w:color w:val="000000"/>
                <w:sz w:val="20"/>
              </w:rPr>
              <w:t>Kết quả khớp đáp án</w:t>
            </w:r>
          </w:p>
        </w:tc>
        <w:tc>
          <w:tcPr>
            <w:tcW w:type="dxa" w:w="3456"/>
            <w:vAlign w:val="center"/>
            <w:shd w:fill="FFFFFF"/>
            <w:tcMar>
              <w:top w:w="85" w:type="dxa"/>
              <w:left w:w="85" w:type="dxa"/>
              <w:bottom w:w="85" w:type="dxa"/>
              <w:right w:w="85" w:type="dxa"/>
            </w:tcMar>
          </w:tcPr>
          <w:p>
            <w:pPr>
              <w:spacing w:after="60" w:before="60" w:line="252" w:lineRule="auto"/>
              <w:jc w:val="center"/>
            </w:pPr>
            <w:r>
              <w:rPr>
                <w:b w:val="0"/>
                <w:color w:val="000000"/>
                <w:sz w:val="20"/>
              </w:rPr>
              <w:t>100.0%</w:t>
            </w:r>
          </w:p>
        </w:tc>
        <w:tc>
          <w:tcPr>
            <w:tcW w:type="dxa" w:w="3456"/>
            <w:vAlign w:val="center"/>
            <w:shd w:fill="FFFFFF"/>
            <w:tcMar>
              <w:top w:w="85" w:type="dxa"/>
              <w:left w:w="85" w:type="dxa"/>
              <w:bottom w:w="85" w:type="dxa"/>
              <w:right w:w="85" w:type="dxa"/>
            </w:tcMar>
          </w:tcPr>
          <w:p>
            <w:pPr>
              <w:spacing w:after="60" w:before="60" w:line="252" w:lineRule="auto"/>
              <w:jc w:val="left"/>
            </w:pPr>
            <w:r>
              <w:rPr>
                <w:b w:val="0"/>
                <w:color w:val="000000"/>
                <w:sz w:val="20"/>
              </w:rPr>
              <w:t>18 tình huống quy tắc cố định</w:t>
            </w:r>
          </w:p>
        </w:tc>
      </w:tr>
      <w:tr>
        <w:trPr>
          <w:cantSplit/>
        </w:trPr>
        <w:tc>
          <w:tcPr>
            <w:tcW w:type="dxa" w:w="3456"/>
            <w:vAlign w:val="center"/>
            <w:shd w:fill="F2F6FA"/>
            <w:tcMar>
              <w:top w:w="85" w:type="dxa"/>
              <w:left w:w="85" w:type="dxa"/>
              <w:bottom w:w="85" w:type="dxa"/>
              <w:right w:w="85" w:type="dxa"/>
            </w:tcMar>
          </w:tcPr>
          <w:p>
            <w:pPr>
              <w:spacing w:after="60" w:before="60" w:line="252" w:lineRule="auto"/>
              <w:jc w:val="left"/>
            </w:pPr>
            <w:r>
              <w:rPr>
                <w:b w:val="0"/>
                <w:color w:val="000000"/>
                <w:sz w:val="20"/>
              </w:rPr>
              <w:t>Kết quả và nguyên nhân cùng khớp</w:t>
            </w:r>
          </w:p>
        </w:tc>
        <w:tc>
          <w:tcPr>
            <w:tcW w:type="dxa" w:w="3456"/>
            <w:vAlign w:val="center"/>
            <w:shd w:fill="F2F6FA"/>
            <w:tcMar>
              <w:top w:w="85" w:type="dxa"/>
              <w:left w:w="85" w:type="dxa"/>
              <w:bottom w:w="85" w:type="dxa"/>
              <w:right w:w="85" w:type="dxa"/>
            </w:tcMar>
          </w:tcPr>
          <w:p>
            <w:pPr>
              <w:spacing w:after="60" w:before="60" w:line="252" w:lineRule="auto"/>
              <w:jc w:val="center"/>
            </w:pPr>
            <w:r>
              <w:rPr>
                <w:b w:val="0"/>
                <w:color w:val="000000"/>
                <w:sz w:val="20"/>
              </w:rPr>
              <w:t>100.0%</w:t>
            </w:r>
          </w:p>
        </w:tc>
        <w:tc>
          <w:tcPr>
            <w:tcW w:type="dxa" w:w="3456"/>
            <w:vAlign w:val="center"/>
            <w:shd w:fill="F2F6FA"/>
            <w:tcMar>
              <w:top w:w="85" w:type="dxa"/>
              <w:left w:w="85" w:type="dxa"/>
              <w:bottom w:w="85" w:type="dxa"/>
              <w:right w:w="85" w:type="dxa"/>
            </w:tcMar>
          </w:tcPr>
          <w:p>
            <w:pPr>
              <w:spacing w:after="60" w:before="60" w:line="252" w:lineRule="auto"/>
              <w:jc w:val="left"/>
            </w:pPr>
            <w:r>
              <w:rPr>
                <w:b w:val="0"/>
                <w:color w:val="000000"/>
                <w:sz w:val="20"/>
              </w:rPr>
              <w:t>18 tình huống quy tắc cố định</w:t>
            </w:r>
          </w:p>
        </w:tc>
      </w:tr>
      <w:tr>
        <w:trPr>
          <w:cantSplit/>
        </w:trPr>
        <w:tc>
          <w:tcPr>
            <w:tcW w:type="dxa" w:w="3456"/>
            <w:vAlign w:val="center"/>
            <w:shd w:fill="FFFFFF"/>
            <w:tcMar>
              <w:top w:w="85" w:type="dxa"/>
              <w:left w:w="85" w:type="dxa"/>
              <w:bottom w:w="85" w:type="dxa"/>
              <w:right w:w="85" w:type="dxa"/>
            </w:tcMar>
          </w:tcPr>
          <w:p>
            <w:pPr>
              <w:spacing w:after="60" w:before="60" w:line="252" w:lineRule="auto"/>
              <w:jc w:val="left"/>
            </w:pPr>
            <w:r>
              <w:rPr>
                <w:b w:val="0"/>
                <w:color w:val="000000"/>
                <w:sz w:val="20"/>
              </w:rPr>
              <w:t>Tỷ lệ ngoại lệ đúng trong số ngoại lệ phát hiện</w:t>
            </w:r>
          </w:p>
        </w:tc>
        <w:tc>
          <w:tcPr>
            <w:tcW w:type="dxa" w:w="3456"/>
            <w:vAlign w:val="center"/>
            <w:shd w:fill="FFFFFF"/>
            <w:tcMar>
              <w:top w:w="85" w:type="dxa"/>
              <w:left w:w="85" w:type="dxa"/>
              <w:bottom w:w="85" w:type="dxa"/>
              <w:right w:w="85" w:type="dxa"/>
            </w:tcMar>
          </w:tcPr>
          <w:p>
            <w:pPr>
              <w:spacing w:after="60" w:before="60" w:line="252" w:lineRule="auto"/>
              <w:jc w:val="center"/>
            </w:pPr>
            <w:r>
              <w:rPr>
                <w:b w:val="0"/>
                <w:color w:val="000000"/>
                <w:sz w:val="20"/>
              </w:rPr>
              <w:t>100.0%</w:t>
            </w:r>
          </w:p>
        </w:tc>
        <w:tc>
          <w:tcPr>
            <w:tcW w:type="dxa" w:w="3456"/>
            <w:vAlign w:val="center"/>
            <w:shd w:fill="FFFFFF"/>
            <w:tcMar>
              <w:top w:w="85" w:type="dxa"/>
              <w:left w:w="85" w:type="dxa"/>
              <w:bottom w:w="85" w:type="dxa"/>
              <w:right w:w="85" w:type="dxa"/>
            </w:tcMar>
          </w:tcPr>
          <w:p>
            <w:pPr>
              <w:spacing w:after="60" w:before="60" w:line="252" w:lineRule="auto"/>
              <w:jc w:val="left"/>
            </w:pPr>
            <w:r>
              <w:rPr>
                <w:b w:val="0"/>
                <w:color w:val="000000"/>
                <w:sz w:val="20"/>
              </w:rPr>
              <w:t>18 tình huống quy tắc cố định</w:t>
            </w:r>
          </w:p>
        </w:tc>
      </w:tr>
      <w:tr>
        <w:trPr>
          <w:cantSplit/>
        </w:trPr>
        <w:tc>
          <w:tcPr>
            <w:tcW w:type="dxa" w:w="3456"/>
            <w:vAlign w:val="center"/>
            <w:shd w:fill="F2F6FA"/>
            <w:tcMar>
              <w:top w:w="85" w:type="dxa"/>
              <w:left w:w="85" w:type="dxa"/>
              <w:bottom w:w="85" w:type="dxa"/>
              <w:right w:w="85" w:type="dxa"/>
            </w:tcMar>
          </w:tcPr>
          <w:p>
            <w:pPr>
              <w:spacing w:after="60" w:before="60" w:line="252" w:lineRule="auto"/>
              <w:jc w:val="left"/>
            </w:pPr>
            <w:r>
              <w:rPr>
                <w:b w:val="0"/>
                <w:color w:val="000000"/>
                <w:sz w:val="20"/>
              </w:rPr>
              <w:t>Tỷ lệ tìm được ngoại lệ đã cài sẵn</w:t>
            </w:r>
          </w:p>
        </w:tc>
        <w:tc>
          <w:tcPr>
            <w:tcW w:type="dxa" w:w="3456"/>
            <w:vAlign w:val="center"/>
            <w:shd w:fill="F2F6FA"/>
            <w:tcMar>
              <w:top w:w="85" w:type="dxa"/>
              <w:left w:w="85" w:type="dxa"/>
              <w:bottom w:w="85" w:type="dxa"/>
              <w:right w:w="85" w:type="dxa"/>
            </w:tcMar>
          </w:tcPr>
          <w:p>
            <w:pPr>
              <w:spacing w:after="60" w:before="60" w:line="252" w:lineRule="auto"/>
              <w:jc w:val="center"/>
            </w:pPr>
            <w:r>
              <w:rPr>
                <w:b w:val="0"/>
                <w:color w:val="000000"/>
                <w:sz w:val="20"/>
              </w:rPr>
              <w:t>100.0%</w:t>
            </w:r>
          </w:p>
        </w:tc>
        <w:tc>
          <w:tcPr>
            <w:tcW w:type="dxa" w:w="3456"/>
            <w:vAlign w:val="center"/>
            <w:shd w:fill="F2F6FA"/>
            <w:tcMar>
              <w:top w:w="85" w:type="dxa"/>
              <w:left w:w="85" w:type="dxa"/>
              <w:bottom w:w="85" w:type="dxa"/>
              <w:right w:w="85" w:type="dxa"/>
            </w:tcMar>
          </w:tcPr>
          <w:p>
            <w:pPr>
              <w:spacing w:after="60" w:before="60" w:line="252" w:lineRule="auto"/>
              <w:jc w:val="left"/>
            </w:pPr>
            <w:r>
              <w:rPr>
                <w:b w:val="0"/>
                <w:color w:val="000000"/>
                <w:sz w:val="20"/>
              </w:rPr>
              <w:t>18 tình huống quy tắc cố định</w:t>
            </w:r>
          </w:p>
        </w:tc>
      </w:tr>
    </w:tbl>
    <w:p>
      <w:pPr>
        <w:spacing w:after="0"/>
      </w:pPr>
    </w:p>
    <w:p>
      <w:pPr>
        <w:pStyle w:val="Heading1"/>
      </w:pPr>
      <w:r>
        <w:t>Giới hạn và lưu ý sử dụng</w:t>
      </w:r>
    </w:p>
    <w:p>
      <w:r>
        <w:t>Các tỷ lệ cấu trúc chỉ kiểm tra trích dẫn, độ phủ và liên kết; chưa chứng minh AI diễn giải đúng nghiệp vụ. Độ chính xác, precision, recall và mức bám sát nguồn của AI trên hồ sơ cuộc kiểm toán chưa được đo vì chưa có đáp án độc lập đã xác nhận. Bộ đối chứng quy tắc do nhóm tự xây dựng, chưa được chứng nhận độc lập. Danh tính reviewer trong demo do người dùng tự khai. Báo cáo vẫn cần auditor review và chưa được phát hành chính thức.</w:t>
      </w:r>
    </w:p>
    <w:p>
      <w:pPr>
        <w:pStyle w:val="Heading1"/>
      </w:pPr>
      <w:r>
        <w:t>Phụ lục tài liệu nguồn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3456"/>
        <w:gridCol w:w="3456"/>
      </w:tblGrid>
      <w:tr>
        <w:trPr>
          <w:tblHeader/>
          <w:cantSplit/>
        </w:trPr>
        <w:tc>
          <w:tcPr>
            <w:tcW w:type="dxa" w:w="3456"/>
            <w:vAlign w:val="center"/>
            <w:shd w:fill="17365D"/>
            <w:tcMar>
              <w:top w:w="85" w:type="dxa"/>
              <w:left w:w="85" w:type="dxa"/>
              <w:bottom w:w="85" w:type="dxa"/>
              <w:right w:w="85" w:type="dxa"/>
            </w:tcMar>
          </w:tcPr>
          <w:p>
            <w:pPr>
              <w:spacing w:after="60" w:before="60" w:line="252" w:lineRule="auto"/>
              <w:jc w:val="left"/>
            </w:pPr>
            <w:r>
              <w:rPr>
                <w:b/>
                <w:color w:val="FFFFFF"/>
                <w:sz w:val="20"/>
              </w:rPr>
              <w:t>Tài liệu</w:t>
            </w:r>
          </w:p>
        </w:tc>
        <w:tc>
          <w:tcPr>
            <w:tcW w:type="dxa" w:w="3456"/>
            <w:vAlign w:val="center"/>
            <w:shd w:fill="17365D"/>
            <w:tcMar>
              <w:top w:w="85" w:type="dxa"/>
              <w:left w:w="85" w:type="dxa"/>
              <w:bottom w:w="85" w:type="dxa"/>
              <w:right w:w="85" w:type="dxa"/>
            </w:tcMar>
          </w:tcPr>
          <w:p>
            <w:pPr>
              <w:spacing w:after="60" w:before="60" w:line="252" w:lineRule="auto"/>
              <w:jc w:val="left"/>
            </w:pPr>
            <w:r>
              <w:rPr>
                <w:b/>
                <w:color w:val="FFFFFF"/>
                <w:sz w:val="20"/>
              </w:rPr>
              <w:t>Loại</w:t>
            </w:r>
          </w:p>
        </w:tc>
        <w:tc>
          <w:tcPr>
            <w:tcW w:type="dxa" w:w="3456"/>
            <w:vAlign w:val="center"/>
            <w:shd w:fill="17365D"/>
            <w:tcMar>
              <w:top w:w="85" w:type="dxa"/>
              <w:left w:w="85" w:type="dxa"/>
              <w:bottom w:w="85" w:type="dxa"/>
              <w:right w:w="85" w:type="dxa"/>
            </w:tcMar>
          </w:tcPr>
          <w:p>
            <w:pPr>
              <w:spacing w:after="60" w:before="60" w:line="252" w:lineRule="auto"/>
              <w:jc w:val="center"/>
            </w:pPr>
            <w:r>
              <w:rPr>
                <w:b/>
                <w:color w:val="FFFFFF"/>
                <w:sz w:val="20"/>
              </w:rPr>
              <w:t>Phiên bản</w:t>
            </w:r>
          </w:p>
        </w:tc>
      </w:tr>
      <w:tr>
        <w:trPr>
          <w:cantSplit/>
        </w:trPr>
        <w:tc>
          <w:tcPr>
            <w:tcW w:type="dxa" w:w="3456"/>
            <w:vAlign w:val="center"/>
            <w:shd w:fill="FFFFFF"/>
            <w:tcMar>
              <w:top w:w="85" w:type="dxa"/>
              <w:left w:w="85" w:type="dxa"/>
              <w:bottom w:w="85" w:type="dxa"/>
              <w:right w:w="85" w:type="dxa"/>
            </w:tcMar>
          </w:tcPr>
          <w:p>
            <w:pPr>
              <w:spacing w:after="60" w:before="60" w:line="252" w:lineRule="auto"/>
              <w:jc w:val="left"/>
            </w:pPr>
            <w:r>
              <w:rPr>
                <w:b w:val="0"/>
                <w:color w:val="000000"/>
                <w:sz w:val="20"/>
              </w:rPr>
              <w:t>authorities_10.csv</w:t>
            </w:r>
          </w:p>
        </w:tc>
        <w:tc>
          <w:tcPr>
            <w:tcW w:type="dxa" w:w="3456"/>
            <w:vAlign w:val="center"/>
            <w:shd w:fill="FFFFFF"/>
            <w:tcMar>
              <w:top w:w="85" w:type="dxa"/>
              <w:left w:w="85" w:type="dxa"/>
              <w:bottom w:w="85" w:type="dxa"/>
              <w:right w:w="85" w:type="dxa"/>
            </w:tcMar>
          </w:tcPr>
          <w:p>
            <w:pPr>
              <w:spacing w:after="60" w:before="60" w:line="252" w:lineRule="auto"/>
              <w:jc w:val="left"/>
            </w:pPr>
            <w:r>
              <w:rPr>
                <w:b w:val="0"/>
                <w:color w:val="000000"/>
                <w:sz w:val="20"/>
              </w:rPr>
              <w:t>Bảng phân quyền phê duyệt</w:t>
            </w:r>
          </w:p>
        </w:tc>
        <w:tc>
          <w:tcPr>
            <w:tcW w:type="dxa" w:w="3456"/>
            <w:vAlign w:val="center"/>
            <w:shd w:fill="FFFFFF"/>
            <w:tcMar>
              <w:top w:w="85" w:type="dxa"/>
              <w:left w:w="85" w:type="dxa"/>
              <w:bottom w:w="85" w:type="dxa"/>
              <w:right w:w="85" w:type="dxa"/>
            </w:tcMar>
          </w:tcPr>
          <w:p>
            <w:pPr>
              <w:spacing w:after="60" w:before="60" w:line="252" w:lineRule="auto"/>
              <w:jc w:val="center"/>
            </w:pPr>
            <w:r>
              <w:rPr>
                <w:b w:val="0"/>
                <w:color w:val="000000"/>
                <w:sz w:val="20"/>
              </w:rPr>
              <w:t>1</w:t>
            </w:r>
          </w:p>
        </w:tc>
      </w:tr>
      <w:tr>
        <w:trPr>
          <w:cantSplit/>
        </w:trPr>
        <w:tc>
          <w:tcPr>
            <w:tcW w:type="dxa" w:w="3456"/>
            <w:vAlign w:val="center"/>
            <w:shd w:fill="F2F6FA"/>
            <w:tcMar>
              <w:top w:w="85" w:type="dxa"/>
              <w:left w:w="85" w:type="dxa"/>
              <w:bottom w:w="85" w:type="dxa"/>
              <w:right w:w="85" w:type="dxa"/>
            </w:tcMar>
          </w:tcPr>
          <w:p>
            <w:pPr>
              <w:spacing w:after="60" w:before="60" w:line="252" w:lineRule="auto"/>
              <w:jc w:val="left"/>
            </w:pPr>
            <w:r>
              <w:rPr>
                <w:b w:val="0"/>
                <w:color w:val="000000"/>
                <w:sz w:val="20"/>
              </w:rPr>
              <w:t>loans_10.csv</w:t>
            </w:r>
          </w:p>
        </w:tc>
        <w:tc>
          <w:tcPr>
            <w:tcW w:type="dxa" w:w="3456"/>
            <w:vAlign w:val="center"/>
            <w:shd w:fill="F2F6FA"/>
            <w:tcMar>
              <w:top w:w="85" w:type="dxa"/>
              <w:left w:w="85" w:type="dxa"/>
              <w:bottom w:w="85" w:type="dxa"/>
              <w:right w:w="85" w:type="dxa"/>
            </w:tcMar>
          </w:tcPr>
          <w:p>
            <w:pPr>
              <w:spacing w:after="60" w:before="60" w:line="252" w:lineRule="auto"/>
              <w:jc w:val="left"/>
            </w:pPr>
            <w:r>
              <w:rPr>
                <w:b w:val="0"/>
                <w:color w:val="000000"/>
                <w:sz w:val="20"/>
              </w:rPr>
              <w:t>Hồ sơ khoản vay</w:t>
            </w:r>
          </w:p>
        </w:tc>
        <w:tc>
          <w:tcPr>
            <w:tcW w:type="dxa" w:w="3456"/>
            <w:vAlign w:val="center"/>
            <w:shd w:fill="F2F6FA"/>
            <w:tcMar>
              <w:top w:w="85" w:type="dxa"/>
              <w:left w:w="85" w:type="dxa"/>
              <w:bottom w:w="85" w:type="dxa"/>
              <w:right w:w="85" w:type="dxa"/>
            </w:tcMar>
          </w:tcPr>
          <w:p>
            <w:pPr>
              <w:spacing w:after="60" w:before="60" w:line="252" w:lineRule="auto"/>
              <w:jc w:val="center"/>
            </w:pPr>
            <w:r>
              <w:rPr>
                <w:b w:val="0"/>
                <w:color w:val="000000"/>
                <w:sz w:val="20"/>
              </w:rPr>
              <w:t>1</w:t>
            </w:r>
          </w:p>
        </w:tc>
      </w:tr>
      <w:tr>
        <w:trPr>
          <w:cantSplit/>
        </w:trPr>
        <w:tc>
          <w:tcPr>
            <w:tcW w:type="dxa" w:w="3456"/>
            <w:vAlign w:val="center"/>
            <w:shd w:fill="FFFFFF"/>
            <w:tcMar>
              <w:top w:w="85" w:type="dxa"/>
              <w:left w:w="85" w:type="dxa"/>
              <w:bottom w:w="85" w:type="dxa"/>
              <w:right w:w="85" w:type="dxa"/>
            </w:tcMar>
          </w:tcPr>
          <w:p>
            <w:pPr>
              <w:spacing w:after="60" w:before="60" w:line="252" w:lineRule="auto"/>
              <w:jc w:val="left"/>
            </w:pPr>
            <w:r>
              <w:rPr>
                <w:b w:val="0"/>
                <w:color w:val="000000"/>
                <w:sz w:val="20"/>
              </w:rPr>
              <w:t>POL-LOAN-01_compact.txt</w:t>
            </w:r>
          </w:p>
        </w:tc>
        <w:tc>
          <w:tcPr>
            <w:tcW w:type="dxa" w:w="3456"/>
            <w:vAlign w:val="center"/>
            <w:shd w:fill="FFFFFF"/>
            <w:tcMar>
              <w:top w:w="85" w:type="dxa"/>
              <w:left w:w="85" w:type="dxa"/>
              <w:bottom w:w="85" w:type="dxa"/>
              <w:right w:w="85" w:type="dxa"/>
            </w:tcMar>
          </w:tcPr>
          <w:p>
            <w:pPr>
              <w:spacing w:after="60" w:before="60" w:line="252" w:lineRule="auto"/>
              <w:jc w:val="left"/>
            </w:pPr>
            <w:r>
              <w:rPr>
                <w:b w:val="0"/>
                <w:color w:val="000000"/>
                <w:sz w:val="20"/>
              </w:rPr>
              <w:t>Chính sách và quy trình</w:t>
            </w:r>
          </w:p>
        </w:tc>
        <w:tc>
          <w:tcPr>
            <w:tcW w:type="dxa" w:w="3456"/>
            <w:vAlign w:val="center"/>
            <w:shd w:fill="FFFFFF"/>
            <w:tcMar>
              <w:top w:w="85" w:type="dxa"/>
              <w:left w:w="85" w:type="dxa"/>
              <w:bottom w:w="85" w:type="dxa"/>
              <w:right w:w="85" w:type="dxa"/>
            </w:tcMar>
          </w:tcPr>
          <w:p>
            <w:pPr>
              <w:spacing w:after="60" w:before="60" w:line="252" w:lineRule="auto"/>
              <w:jc w:val="center"/>
            </w:pPr>
            <w:r>
              <w:rPr>
                <w:b w:val="0"/>
                <w:color w:val="000000"/>
                <w:sz w:val="20"/>
              </w:rPr>
              <w:t>1</w:t>
            </w:r>
          </w:p>
        </w:tc>
      </w:tr>
    </w:tbl>
    <w:p>
      <w:pPr>
        <w:spacing w:after="0"/>
      </w:pPr>
    </w:p>
    <w:p>
      <w:pPr>
        <w:pStyle w:val="Heading1"/>
      </w:pPr>
      <w:r>
        <w:t>Phụ lục kiểm thử đối chứng</w:t>
      </w:r>
    </w:p>
    <w:p>
      <w:r>
        <w:t>Đối chiếu được ghi là khớp khi cả kết quả và nguyên nhân cùng đúng với đáp án của tình huống.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74"/>
        <w:gridCol w:w="2074"/>
        <w:gridCol w:w="2074"/>
        <w:gridCol w:w="2074"/>
        <w:gridCol w:w="2074"/>
      </w:tblGrid>
      <w:tr>
        <w:trPr>
          <w:tblHeader/>
          <w:cantSplit/>
        </w:trPr>
        <w:tc>
          <w:tcPr>
            <w:tcW w:type="dxa" w:w="2074"/>
            <w:vAlign w:val="center"/>
            <w:shd w:fill="17365D"/>
            <w:tcMar>
              <w:top w:w="85" w:type="dxa"/>
              <w:left w:w="85" w:type="dxa"/>
              <w:bottom w:w="85" w:type="dxa"/>
              <w:right w:w="85" w:type="dxa"/>
            </w:tcMar>
          </w:tcPr>
          <w:p>
            <w:pPr>
              <w:spacing w:after="60" w:before="60" w:line="252" w:lineRule="auto"/>
              <w:jc w:val="center"/>
            </w:pPr>
            <w:r>
              <w:rPr>
                <w:b/>
                <w:color w:val="FFFFFF"/>
                <w:sz w:val="20"/>
              </w:rPr>
              <w:t>Tình huống</w:t>
            </w:r>
          </w:p>
        </w:tc>
        <w:tc>
          <w:tcPr>
            <w:tcW w:type="dxa" w:w="2074"/>
            <w:vAlign w:val="center"/>
            <w:shd w:fill="17365D"/>
            <w:tcMar>
              <w:top w:w="85" w:type="dxa"/>
              <w:left w:w="85" w:type="dxa"/>
              <w:bottom w:w="85" w:type="dxa"/>
              <w:right w:w="85" w:type="dxa"/>
            </w:tcMar>
          </w:tcPr>
          <w:p>
            <w:pPr>
              <w:spacing w:after="60" w:before="60" w:line="252" w:lineRule="auto"/>
              <w:jc w:val="center"/>
            </w:pPr>
            <w:r>
              <w:rPr>
                <w:b/>
                <w:color w:val="FFFFFF"/>
                <w:sz w:val="20"/>
              </w:rPr>
              <w:t>Thủ tục</w:t>
            </w:r>
          </w:p>
        </w:tc>
        <w:tc>
          <w:tcPr>
            <w:tcW w:type="dxa" w:w="2074"/>
            <w:vAlign w:val="center"/>
            <w:shd w:fill="17365D"/>
            <w:tcMar>
              <w:top w:w="85" w:type="dxa"/>
              <w:left w:w="85" w:type="dxa"/>
              <w:bottom w:w="85" w:type="dxa"/>
              <w:right w:w="85" w:type="dxa"/>
            </w:tcMar>
          </w:tcPr>
          <w:p>
            <w:pPr>
              <w:spacing w:after="60" w:before="60" w:line="252" w:lineRule="auto"/>
              <w:jc w:val="left"/>
            </w:pPr>
            <w:r>
              <w:rPr>
                <w:b/>
                <w:color w:val="FFFFFF"/>
                <w:sz w:val="20"/>
              </w:rPr>
              <w:t>Kỳ vọng</w:t>
            </w:r>
          </w:p>
        </w:tc>
        <w:tc>
          <w:tcPr>
            <w:tcW w:type="dxa" w:w="2074"/>
            <w:vAlign w:val="center"/>
            <w:shd w:fill="17365D"/>
            <w:tcMar>
              <w:top w:w="85" w:type="dxa"/>
              <w:left w:w="85" w:type="dxa"/>
              <w:bottom w:w="85" w:type="dxa"/>
              <w:right w:w="85" w:type="dxa"/>
            </w:tcMar>
          </w:tcPr>
          <w:p>
            <w:pPr>
              <w:spacing w:after="60" w:before="60" w:line="252" w:lineRule="auto"/>
              <w:jc w:val="left"/>
            </w:pPr>
            <w:r>
              <w:rPr>
                <w:b/>
                <w:color w:val="FFFFFF"/>
                <w:sz w:val="20"/>
              </w:rPr>
              <w:t>Thực tế</w:t>
            </w:r>
          </w:p>
        </w:tc>
        <w:tc>
          <w:tcPr>
            <w:tcW w:type="dxa" w:w="2074"/>
            <w:vAlign w:val="center"/>
            <w:shd w:fill="17365D"/>
            <w:tcMar>
              <w:top w:w="85" w:type="dxa"/>
              <w:left w:w="85" w:type="dxa"/>
              <w:bottom w:w="85" w:type="dxa"/>
              <w:right w:w="85" w:type="dxa"/>
            </w:tcMar>
          </w:tcPr>
          <w:p>
            <w:pPr>
              <w:spacing w:after="60" w:before="60" w:line="252" w:lineRule="auto"/>
              <w:jc w:val="center"/>
            </w:pPr>
            <w:r>
              <w:rPr>
                <w:b/>
                <w:color w:val="FFFFFF"/>
                <w:sz w:val="20"/>
              </w:rPr>
              <w:t>Đối chiếu</w:t>
            </w:r>
          </w:p>
        </w:tc>
      </w:tr>
      <w:tr>
        <w:trPr>
          <w:cantSplit/>
        </w:trPr>
        <w:tc>
          <w:tcPr>
            <w:tcW w:type="dxa" w:w="2074"/>
            <w:vAlign w:val="center"/>
            <w:shd w:fill="FFFFFF"/>
            <w:tcMar>
              <w:top w:w="85" w:type="dxa"/>
              <w:left w:w="85" w:type="dxa"/>
              <w:bottom w:w="85" w:type="dxa"/>
              <w:right w:w="85" w:type="dxa"/>
            </w:tcMar>
          </w:tcPr>
          <w:p>
            <w:pPr>
              <w:spacing w:after="60" w:before="60" w:line="252" w:lineRule="auto"/>
              <w:jc w:val="center"/>
            </w:pPr>
            <w:r>
              <w:rPr>
                <w:b w:val="0"/>
                <w:color w:val="000000"/>
                <w:sz w:val="20"/>
              </w:rPr>
              <w:t>E01</w:t>
            </w:r>
          </w:p>
        </w:tc>
        <w:tc>
          <w:tcPr>
            <w:tcW w:type="dxa" w:w="2074"/>
            <w:vAlign w:val="center"/>
            <w:shd w:fill="FFFFFF"/>
            <w:tcMar>
              <w:top w:w="85" w:type="dxa"/>
              <w:left w:w="85" w:type="dxa"/>
              <w:bottom w:w="85" w:type="dxa"/>
              <w:right w:w="85" w:type="dxa"/>
            </w:tcMar>
          </w:tcPr>
          <w:p>
            <w:pPr>
              <w:spacing w:after="60" w:before="60" w:line="252" w:lineRule="auto"/>
              <w:jc w:val="center"/>
            </w:pPr>
            <w:r>
              <w:rPr>
                <w:b w:val="0"/>
                <w:color w:val="000000"/>
                <w:sz w:val="20"/>
              </w:rPr>
              <w:t>T01</w:t>
            </w:r>
          </w:p>
        </w:tc>
        <w:tc>
          <w:tcPr>
            <w:tcW w:type="dxa" w:w="2074"/>
            <w:vAlign w:val="center"/>
            <w:shd w:fill="FFFFFF"/>
            <w:tcMar>
              <w:top w:w="85" w:type="dxa"/>
              <w:left w:w="85" w:type="dxa"/>
              <w:bottom w:w="85" w:type="dxa"/>
              <w:right w:w="85" w:type="dxa"/>
            </w:tcMar>
          </w:tcPr>
          <w:p>
            <w:pPr>
              <w:spacing w:after="60" w:before="60" w:line="252" w:lineRule="auto"/>
              <w:jc w:val="left"/>
            </w:pPr>
            <w:r>
              <w:rPr>
                <w:b w:val="0"/>
                <w:color w:val="000000"/>
                <w:sz w:val="20"/>
              </w:rPr>
              <w:t>Đạt yêu cầu</w:t>
            </w:r>
          </w:p>
        </w:tc>
        <w:tc>
          <w:tcPr>
            <w:tcW w:type="dxa" w:w="2074"/>
            <w:vAlign w:val="center"/>
            <w:shd w:fill="FFFFFF"/>
            <w:tcMar>
              <w:top w:w="85" w:type="dxa"/>
              <w:left w:w="85" w:type="dxa"/>
              <w:bottom w:w="85" w:type="dxa"/>
              <w:right w:w="85" w:type="dxa"/>
            </w:tcMar>
          </w:tcPr>
          <w:p>
            <w:pPr>
              <w:spacing w:after="60" w:before="60" w:line="252" w:lineRule="auto"/>
              <w:jc w:val="left"/>
            </w:pPr>
            <w:r>
              <w:rPr>
                <w:b w:val="0"/>
                <w:color w:val="000000"/>
                <w:sz w:val="20"/>
              </w:rPr>
              <w:t>Đạt yêu cầu</w:t>
            </w:r>
          </w:p>
        </w:tc>
        <w:tc>
          <w:tcPr>
            <w:tcW w:type="dxa" w:w="2074"/>
            <w:vAlign w:val="center"/>
            <w:shd w:fill="FFFFFF"/>
            <w:tcMar>
              <w:top w:w="85" w:type="dxa"/>
              <w:left w:w="85" w:type="dxa"/>
              <w:bottom w:w="85" w:type="dxa"/>
              <w:right w:w="85" w:type="dxa"/>
            </w:tcMar>
          </w:tcPr>
          <w:p>
            <w:pPr>
              <w:spacing w:after="60" w:before="60" w:line="252" w:lineRule="auto"/>
              <w:jc w:val="center"/>
            </w:pPr>
            <w:r>
              <w:rPr>
                <w:b w:val="0"/>
                <w:color w:val="000000"/>
                <w:sz w:val="20"/>
              </w:rPr>
              <w:t>Khớp</w:t>
            </w:r>
          </w:p>
        </w:tc>
      </w:tr>
      <w:tr>
        <w:trPr>
          <w:cantSplit/>
        </w:trPr>
        <w:tc>
          <w:tcPr>
            <w:tcW w:type="dxa" w:w="2074"/>
            <w:vAlign w:val="center"/>
            <w:shd w:fill="F2F6FA"/>
            <w:tcMar>
              <w:top w:w="85" w:type="dxa"/>
              <w:left w:w="85" w:type="dxa"/>
              <w:bottom w:w="85" w:type="dxa"/>
              <w:right w:w="85" w:type="dxa"/>
            </w:tcMar>
          </w:tcPr>
          <w:p>
            <w:pPr>
              <w:spacing w:after="60" w:before="60" w:line="252" w:lineRule="auto"/>
              <w:jc w:val="center"/>
            </w:pPr>
            <w:r>
              <w:rPr>
                <w:b w:val="0"/>
                <w:color w:val="000000"/>
                <w:sz w:val="20"/>
              </w:rPr>
              <w:t>E02</w:t>
            </w:r>
          </w:p>
        </w:tc>
        <w:tc>
          <w:tcPr>
            <w:tcW w:type="dxa" w:w="2074"/>
            <w:vAlign w:val="center"/>
            <w:shd w:fill="F2F6FA"/>
            <w:tcMar>
              <w:top w:w="85" w:type="dxa"/>
              <w:left w:w="85" w:type="dxa"/>
              <w:bottom w:w="85" w:type="dxa"/>
              <w:right w:w="85" w:type="dxa"/>
            </w:tcMar>
          </w:tcPr>
          <w:p>
            <w:pPr>
              <w:spacing w:after="60" w:before="60" w:line="252" w:lineRule="auto"/>
              <w:jc w:val="center"/>
            </w:pPr>
            <w:r>
              <w:rPr>
                <w:b w:val="0"/>
                <w:color w:val="000000"/>
                <w:sz w:val="20"/>
              </w:rPr>
              <w:t>T01</w:t>
            </w:r>
          </w:p>
        </w:tc>
        <w:tc>
          <w:tcPr>
            <w:tcW w:type="dxa" w:w="2074"/>
            <w:vAlign w:val="center"/>
            <w:shd w:fill="F2F6FA"/>
            <w:tcMar>
              <w:top w:w="85" w:type="dxa"/>
              <w:left w:w="85" w:type="dxa"/>
              <w:bottom w:w="85" w:type="dxa"/>
              <w:right w:w="85" w:type="dxa"/>
            </w:tcMar>
          </w:tcPr>
          <w:p>
            <w:pPr>
              <w:spacing w:after="60" w:before="60" w:line="252" w:lineRule="auto"/>
              <w:jc w:val="left"/>
            </w:pPr>
            <w:r>
              <w:rPr>
                <w:b w:val="0"/>
                <w:color w:val="000000"/>
                <w:sz w:val="20"/>
              </w:rPr>
              <w:t>Phát hiện ngoại lệ</w:t>
            </w:r>
          </w:p>
        </w:tc>
        <w:tc>
          <w:tcPr>
            <w:tcW w:type="dxa" w:w="2074"/>
            <w:vAlign w:val="center"/>
            <w:shd w:fill="F2F6FA"/>
            <w:tcMar>
              <w:top w:w="85" w:type="dxa"/>
              <w:left w:w="85" w:type="dxa"/>
              <w:bottom w:w="85" w:type="dxa"/>
              <w:right w:w="85" w:type="dxa"/>
            </w:tcMar>
          </w:tcPr>
          <w:p>
            <w:pPr>
              <w:spacing w:after="60" w:before="60" w:line="252" w:lineRule="auto"/>
              <w:jc w:val="left"/>
            </w:pPr>
            <w:r>
              <w:rPr>
                <w:b w:val="0"/>
                <w:color w:val="000000"/>
                <w:sz w:val="20"/>
              </w:rPr>
              <w:t>Phát hiện ngoại lệ</w:t>
            </w:r>
          </w:p>
        </w:tc>
        <w:tc>
          <w:tcPr>
            <w:tcW w:type="dxa" w:w="2074"/>
            <w:vAlign w:val="center"/>
            <w:shd w:fill="F2F6FA"/>
            <w:tcMar>
              <w:top w:w="85" w:type="dxa"/>
              <w:left w:w="85" w:type="dxa"/>
              <w:bottom w:w="85" w:type="dxa"/>
              <w:right w:w="85" w:type="dxa"/>
            </w:tcMar>
          </w:tcPr>
          <w:p>
            <w:pPr>
              <w:spacing w:after="60" w:before="60" w:line="252" w:lineRule="auto"/>
              <w:jc w:val="center"/>
            </w:pPr>
            <w:r>
              <w:rPr>
                <w:b w:val="0"/>
                <w:color w:val="000000"/>
                <w:sz w:val="20"/>
              </w:rPr>
              <w:t>Khớp</w:t>
            </w:r>
          </w:p>
        </w:tc>
      </w:tr>
      <w:tr>
        <w:trPr>
          <w:cantSplit/>
        </w:trPr>
        <w:tc>
          <w:tcPr>
            <w:tcW w:type="dxa" w:w="2074"/>
            <w:vAlign w:val="center"/>
            <w:shd w:fill="FFFFFF"/>
            <w:tcMar>
              <w:top w:w="85" w:type="dxa"/>
              <w:left w:w="85" w:type="dxa"/>
              <w:bottom w:w="85" w:type="dxa"/>
              <w:right w:w="85" w:type="dxa"/>
            </w:tcMar>
          </w:tcPr>
          <w:p>
            <w:pPr>
              <w:spacing w:after="60" w:before="60" w:line="252" w:lineRule="auto"/>
              <w:jc w:val="center"/>
            </w:pPr>
            <w:r>
              <w:rPr>
                <w:b w:val="0"/>
                <w:color w:val="000000"/>
                <w:sz w:val="20"/>
              </w:rPr>
              <w:t>E03</w:t>
            </w:r>
          </w:p>
        </w:tc>
        <w:tc>
          <w:tcPr>
            <w:tcW w:type="dxa" w:w="2074"/>
            <w:vAlign w:val="center"/>
            <w:shd w:fill="FFFFFF"/>
            <w:tcMar>
              <w:top w:w="85" w:type="dxa"/>
              <w:left w:w="85" w:type="dxa"/>
              <w:bottom w:w="85" w:type="dxa"/>
              <w:right w:w="85" w:type="dxa"/>
            </w:tcMar>
          </w:tcPr>
          <w:p>
            <w:pPr>
              <w:spacing w:after="60" w:before="60" w:line="252" w:lineRule="auto"/>
              <w:jc w:val="center"/>
            </w:pPr>
            <w:r>
              <w:rPr>
                <w:b w:val="0"/>
                <w:color w:val="000000"/>
                <w:sz w:val="20"/>
              </w:rPr>
              <w:t>T01</w:t>
            </w:r>
          </w:p>
        </w:tc>
        <w:tc>
          <w:tcPr>
            <w:tcW w:type="dxa" w:w="2074"/>
            <w:vAlign w:val="center"/>
            <w:shd w:fill="FFFFFF"/>
            <w:tcMar>
              <w:top w:w="85" w:type="dxa"/>
              <w:left w:w="85" w:type="dxa"/>
              <w:bottom w:w="85" w:type="dxa"/>
              <w:right w:w="85" w:type="dxa"/>
            </w:tcMar>
          </w:tcPr>
          <w:p>
            <w:pPr>
              <w:spacing w:after="60" w:before="60" w:line="252" w:lineRule="auto"/>
              <w:jc w:val="left"/>
            </w:pPr>
            <w:r>
              <w:rPr>
                <w:b w:val="0"/>
                <w:color w:val="000000"/>
                <w:sz w:val="20"/>
              </w:rPr>
              <w:t>Chưa đủ thông tin</w:t>
            </w:r>
          </w:p>
        </w:tc>
        <w:tc>
          <w:tcPr>
            <w:tcW w:type="dxa" w:w="2074"/>
            <w:vAlign w:val="center"/>
            <w:shd w:fill="FFFFFF"/>
            <w:tcMar>
              <w:top w:w="85" w:type="dxa"/>
              <w:left w:w="85" w:type="dxa"/>
              <w:bottom w:w="85" w:type="dxa"/>
              <w:right w:w="85" w:type="dxa"/>
            </w:tcMar>
          </w:tcPr>
          <w:p>
            <w:pPr>
              <w:spacing w:after="60" w:before="60" w:line="252" w:lineRule="auto"/>
              <w:jc w:val="left"/>
            </w:pPr>
            <w:r>
              <w:rPr>
                <w:b w:val="0"/>
                <w:color w:val="000000"/>
                <w:sz w:val="20"/>
              </w:rPr>
              <w:t>Chưa đủ thông tin</w:t>
            </w:r>
          </w:p>
        </w:tc>
        <w:tc>
          <w:tcPr>
            <w:tcW w:type="dxa" w:w="2074"/>
            <w:vAlign w:val="center"/>
            <w:shd w:fill="FFFFFF"/>
            <w:tcMar>
              <w:top w:w="85" w:type="dxa"/>
              <w:left w:w="85" w:type="dxa"/>
              <w:bottom w:w="85" w:type="dxa"/>
              <w:right w:w="85" w:type="dxa"/>
            </w:tcMar>
          </w:tcPr>
          <w:p>
            <w:pPr>
              <w:spacing w:after="60" w:before="60" w:line="252" w:lineRule="auto"/>
              <w:jc w:val="center"/>
            </w:pPr>
            <w:r>
              <w:rPr>
                <w:b w:val="0"/>
                <w:color w:val="000000"/>
                <w:sz w:val="20"/>
              </w:rPr>
              <w:t>Khớp</w:t>
            </w:r>
          </w:p>
        </w:tc>
      </w:tr>
      <w:tr>
        <w:trPr>
          <w:cantSplit/>
        </w:trPr>
        <w:tc>
          <w:tcPr>
            <w:tcW w:type="dxa" w:w="2074"/>
            <w:vAlign w:val="center"/>
            <w:shd w:fill="F2F6FA"/>
            <w:tcMar>
              <w:top w:w="85" w:type="dxa"/>
              <w:left w:w="85" w:type="dxa"/>
              <w:bottom w:w="85" w:type="dxa"/>
              <w:right w:w="85" w:type="dxa"/>
            </w:tcMar>
          </w:tcPr>
          <w:p>
            <w:pPr>
              <w:spacing w:after="60" w:before="60" w:line="252" w:lineRule="auto"/>
              <w:jc w:val="center"/>
            </w:pPr>
            <w:r>
              <w:rPr>
                <w:b w:val="0"/>
                <w:color w:val="000000"/>
                <w:sz w:val="20"/>
              </w:rPr>
              <w:t>E04</w:t>
            </w:r>
          </w:p>
        </w:tc>
        <w:tc>
          <w:tcPr>
            <w:tcW w:type="dxa" w:w="2074"/>
            <w:vAlign w:val="center"/>
            <w:shd w:fill="F2F6FA"/>
            <w:tcMar>
              <w:top w:w="85" w:type="dxa"/>
              <w:left w:w="85" w:type="dxa"/>
              <w:bottom w:w="85" w:type="dxa"/>
              <w:right w:w="85" w:type="dxa"/>
            </w:tcMar>
          </w:tcPr>
          <w:p>
            <w:pPr>
              <w:spacing w:after="60" w:before="60" w:line="252" w:lineRule="auto"/>
              <w:jc w:val="center"/>
            </w:pPr>
            <w:r>
              <w:rPr>
                <w:b w:val="0"/>
                <w:color w:val="000000"/>
                <w:sz w:val="20"/>
              </w:rPr>
              <w:t>T01</w:t>
            </w:r>
          </w:p>
        </w:tc>
        <w:tc>
          <w:tcPr>
            <w:tcW w:type="dxa" w:w="2074"/>
            <w:vAlign w:val="center"/>
            <w:shd w:fill="F2F6FA"/>
            <w:tcMar>
              <w:top w:w="85" w:type="dxa"/>
              <w:left w:w="85" w:type="dxa"/>
              <w:bottom w:w="85" w:type="dxa"/>
              <w:right w:w="85" w:type="dxa"/>
            </w:tcMar>
          </w:tcPr>
          <w:p>
            <w:pPr>
              <w:spacing w:after="60" w:before="60" w:line="252" w:lineRule="auto"/>
              <w:jc w:val="left"/>
            </w:pPr>
            <w:r>
              <w:rPr>
                <w:b w:val="0"/>
                <w:color w:val="000000"/>
                <w:sz w:val="20"/>
              </w:rPr>
              <w:t>Không áp dụng</w:t>
            </w:r>
          </w:p>
        </w:tc>
        <w:tc>
          <w:tcPr>
            <w:tcW w:type="dxa" w:w="2074"/>
            <w:vAlign w:val="center"/>
            <w:shd w:fill="F2F6FA"/>
            <w:tcMar>
              <w:top w:w="85" w:type="dxa"/>
              <w:left w:w="85" w:type="dxa"/>
              <w:bottom w:w="85" w:type="dxa"/>
              <w:right w:w="85" w:type="dxa"/>
            </w:tcMar>
          </w:tcPr>
          <w:p>
            <w:pPr>
              <w:spacing w:after="60" w:before="60" w:line="252" w:lineRule="auto"/>
              <w:jc w:val="left"/>
            </w:pPr>
            <w:r>
              <w:rPr>
                <w:b w:val="0"/>
                <w:color w:val="000000"/>
                <w:sz w:val="20"/>
              </w:rPr>
              <w:t>Không áp dụng</w:t>
            </w:r>
          </w:p>
        </w:tc>
        <w:tc>
          <w:tcPr>
            <w:tcW w:type="dxa" w:w="2074"/>
            <w:vAlign w:val="center"/>
            <w:shd w:fill="F2F6FA"/>
            <w:tcMar>
              <w:top w:w="85" w:type="dxa"/>
              <w:left w:w="85" w:type="dxa"/>
              <w:bottom w:w="85" w:type="dxa"/>
              <w:right w:w="85" w:type="dxa"/>
            </w:tcMar>
          </w:tcPr>
          <w:p>
            <w:pPr>
              <w:spacing w:after="60" w:before="60" w:line="252" w:lineRule="auto"/>
              <w:jc w:val="center"/>
            </w:pPr>
            <w:r>
              <w:rPr>
                <w:b w:val="0"/>
                <w:color w:val="000000"/>
                <w:sz w:val="20"/>
              </w:rPr>
              <w:t>Khớp</w:t>
            </w:r>
          </w:p>
        </w:tc>
      </w:tr>
      <w:tr>
        <w:trPr>
          <w:cantSplit/>
        </w:trPr>
        <w:tc>
          <w:tcPr>
            <w:tcW w:type="dxa" w:w="2074"/>
            <w:vAlign w:val="center"/>
            <w:shd w:fill="FFFFFF"/>
            <w:tcMar>
              <w:top w:w="85" w:type="dxa"/>
              <w:left w:w="85" w:type="dxa"/>
              <w:bottom w:w="85" w:type="dxa"/>
              <w:right w:w="85" w:type="dxa"/>
            </w:tcMar>
          </w:tcPr>
          <w:p>
            <w:pPr>
              <w:spacing w:after="60" w:before="60" w:line="252" w:lineRule="auto"/>
              <w:jc w:val="center"/>
            </w:pPr>
            <w:r>
              <w:rPr>
                <w:b w:val="0"/>
                <w:color w:val="000000"/>
                <w:sz w:val="20"/>
              </w:rPr>
              <w:t>E05</w:t>
            </w:r>
          </w:p>
        </w:tc>
        <w:tc>
          <w:tcPr>
            <w:tcW w:type="dxa" w:w="2074"/>
            <w:vAlign w:val="center"/>
            <w:shd w:fill="FFFFFF"/>
            <w:tcMar>
              <w:top w:w="85" w:type="dxa"/>
              <w:left w:w="85" w:type="dxa"/>
              <w:bottom w:w="85" w:type="dxa"/>
              <w:right w:w="85" w:type="dxa"/>
            </w:tcMar>
          </w:tcPr>
          <w:p>
            <w:pPr>
              <w:spacing w:after="60" w:before="60" w:line="252" w:lineRule="auto"/>
              <w:jc w:val="center"/>
            </w:pPr>
            <w:r>
              <w:rPr>
                <w:b w:val="0"/>
                <w:color w:val="000000"/>
                <w:sz w:val="20"/>
              </w:rPr>
              <w:t>T02</w:t>
            </w:r>
          </w:p>
        </w:tc>
        <w:tc>
          <w:tcPr>
            <w:tcW w:type="dxa" w:w="2074"/>
            <w:vAlign w:val="center"/>
            <w:shd w:fill="FFFFFF"/>
            <w:tcMar>
              <w:top w:w="85" w:type="dxa"/>
              <w:left w:w="85" w:type="dxa"/>
              <w:bottom w:w="85" w:type="dxa"/>
              <w:right w:w="85" w:type="dxa"/>
            </w:tcMar>
          </w:tcPr>
          <w:p>
            <w:pPr>
              <w:spacing w:after="60" w:before="60" w:line="252" w:lineRule="auto"/>
              <w:jc w:val="left"/>
            </w:pPr>
            <w:r>
              <w:rPr>
                <w:b w:val="0"/>
                <w:color w:val="000000"/>
                <w:sz w:val="20"/>
              </w:rPr>
              <w:t>Đạt yêu cầu</w:t>
            </w:r>
          </w:p>
        </w:tc>
        <w:tc>
          <w:tcPr>
            <w:tcW w:type="dxa" w:w="2074"/>
            <w:vAlign w:val="center"/>
            <w:shd w:fill="FFFFFF"/>
            <w:tcMar>
              <w:top w:w="85" w:type="dxa"/>
              <w:left w:w="85" w:type="dxa"/>
              <w:bottom w:w="85" w:type="dxa"/>
              <w:right w:w="85" w:type="dxa"/>
            </w:tcMar>
          </w:tcPr>
          <w:p>
            <w:pPr>
              <w:spacing w:after="60" w:before="60" w:line="252" w:lineRule="auto"/>
              <w:jc w:val="left"/>
            </w:pPr>
            <w:r>
              <w:rPr>
                <w:b w:val="0"/>
                <w:color w:val="000000"/>
                <w:sz w:val="20"/>
              </w:rPr>
              <w:t>Đạt yêu cầu</w:t>
            </w:r>
          </w:p>
        </w:tc>
        <w:tc>
          <w:tcPr>
            <w:tcW w:type="dxa" w:w="2074"/>
            <w:vAlign w:val="center"/>
            <w:shd w:fill="FFFFFF"/>
            <w:tcMar>
              <w:top w:w="85" w:type="dxa"/>
              <w:left w:w="85" w:type="dxa"/>
              <w:bottom w:w="85" w:type="dxa"/>
              <w:right w:w="85" w:type="dxa"/>
            </w:tcMar>
          </w:tcPr>
          <w:p>
            <w:pPr>
              <w:spacing w:after="60" w:before="60" w:line="252" w:lineRule="auto"/>
              <w:jc w:val="center"/>
            </w:pPr>
            <w:r>
              <w:rPr>
                <w:b w:val="0"/>
                <w:color w:val="000000"/>
                <w:sz w:val="20"/>
              </w:rPr>
              <w:t>Khớp</w:t>
            </w:r>
          </w:p>
        </w:tc>
      </w:tr>
      <w:tr>
        <w:trPr>
          <w:cantSplit/>
        </w:trPr>
        <w:tc>
          <w:tcPr>
            <w:tcW w:type="dxa" w:w="2074"/>
            <w:vAlign w:val="center"/>
            <w:shd w:fill="F2F6FA"/>
            <w:tcMar>
              <w:top w:w="85" w:type="dxa"/>
              <w:left w:w="85" w:type="dxa"/>
              <w:bottom w:w="85" w:type="dxa"/>
              <w:right w:w="85" w:type="dxa"/>
            </w:tcMar>
          </w:tcPr>
          <w:p>
            <w:pPr>
              <w:spacing w:after="60" w:before="60" w:line="252" w:lineRule="auto"/>
              <w:jc w:val="center"/>
            </w:pPr>
            <w:r>
              <w:rPr>
                <w:b w:val="0"/>
                <w:color w:val="000000"/>
                <w:sz w:val="20"/>
              </w:rPr>
              <w:t>E06</w:t>
            </w:r>
          </w:p>
        </w:tc>
        <w:tc>
          <w:tcPr>
            <w:tcW w:type="dxa" w:w="2074"/>
            <w:vAlign w:val="center"/>
            <w:shd w:fill="F2F6FA"/>
            <w:tcMar>
              <w:top w:w="85" w:type="dxa"/>
              <w:left w:w="85" w:type="dxa"/>
              <w:bottom w:w="85" w:type="dxa"/>
              <w:right w:w="85" w:type="dxa"/>
            </w:tcMar>
          </w:tcPr>
          <w:p>
            <w:pPr>
              <w:spacing w:after="60" w:before="60" w:line="252" w:lineRule="auto"/>
              <w:jc w:val="center"/>
            </w:pPr>
            <w:r>
              <w:rPr>
                <w:b w:val="0"/>
                <w:color w:val="000000"/>
                <w:sz w:val="20"/>
              </w:rPr>
              <w:t>T02</w:t>
            </w:r>
          </w:p>
        </w:tc>
        <w:tc>
          <w:tcPr>
            <w:tcW w:type="dxa" w:w="2074"/>
            <w:vAlign w:val="center"/>
            <w:shd w:fill="F2F6FA"/>
            <w:tcMar>
              <w:top w:w="85" w:type="dxa"/>
              <w:left w:w="85" w:type="dxa"/>
              <w:bottom w:w="85" w:type="dxa"/>
              <w:right w:w="85" w:type="dxa"/>
            </w:tcMar>
          </w:tcPr>
          <w:p>
            <w:pPr>
              <w:spacing w:after="60" w:before="60" w:line="252" w:lineRule="auto"/>
              <w:jc w:val="left"/>
            </w:pPr>
            <w:r>
              <w:rPr>
                <w:b w:val="0"/>
                <w:color w:val="000000"/>
                <w:sz w:val="20"/>
              </w:rPr>
              <w:t>Đạt yêu cầu</w:t>
            </w:r>
          </w:p>
        </w:tc>
        <w:tc>
          <w:tcPr>
            <w:tcW w:type="dxa" w:w="2074"/>
            <w:vAlign w:val="center"/>
            <w:shd w:fill="F2F6FA"/>
            <w:tcMar>
              <w:top w:w="85" w:type="dxa"/>
              <w:left w:w="85" w:type="dxa"/>
              <w:bottom w:w="85" w:type="dxa"/>
              <w:right w:w="85" w:type="dxa"/>
            </w:tcMar>
          </w:tcPr>
          <w:p>
            <w:pPr>
              <w:spacing w:after="60" w:before="60" w:line="252" w:lineRule="auto"/>
              <w:jc w:val="left"/>
            </w:pPr>
            <w:r>
              <w:rPr>
                <w:b w:val="0"/>
                <w:color w:val="000000"/>
                <w:sz w:val="20"/>
              </w:rPr>
              <w:t>Đạt yêu cầu</w:t>
            </w:r>
          </w:p>
        </w:tc>
        <w:tc>
          <w:tcPr>
            <w:tcW w:type="dxa" w:w="2074"/>
            <w:vAlign w:val="center"/>
            <w:shd w:fill="F2F6FA"/>
            <w:tcMar>
              <w:top w:w="85" w:type="dxa"/>
              <w:left w:w="85" w:type="dxa"/>
              <w:bottom w:w="85" w:type="dxa"/>
              <w:right w:w="85" w:type="dxa"/>
            </w:tcMar>
          </w:tcPr>
          <w:p>
            <w:pPr>
              <w:spacing w:after="60" w:before="60" w:line="252" w:lineRule="auto"/>
              <w:jc w:val="center"/>
            </w:pPr>
            <w:r>
              <w:rPr>
                <w:b w:val="0"/>
                <w:color w:val="000000"/>
                <w:sz w:val="20"/>
              </w:rPr>
              <w:t>Khớp</w:t>
            </w:r>
          </w:p>
        </w:tc>
      </w:tr>
      <w:tr>
        <w:trPr>
          <w:cantSplit/>
        </w:trPr>
        <w:tc>
          <w:tcPr>
            <w:tcW w:type="dxa" w:w="2074"/>
            <w:vAlign w:val="center"/>
            <w:shd w:fill="FFFFFF"/>
            <w:tcMar>
              <w:top w:w="85" w:type="dxa"/>
              <w:left w:w="85" w:type="dxa"/>
              <w:bottom w:w="85" w:type="dxa"/>
              <w:right w:w="85" w:type="dxa"/>
            </w:tcMar>
          </w:tcPr>
          <w:p>
            <w:pPr>
              <w:spacing w:after="60" w:before="60" w:line="252" w:lineRule="auto"/>
              <w:jc w:val="center"/>
            </w:pPr>
            <w:r>
              <w:rPr>
                <w:b w:val="0"/>
                <w:color w:val="000000"/>
                <w:sz w:val="20"/>
              </w:rPr>
              <w:t>E07</w:t>
            </w:r>
          </w:p>
        </w:tc>
        <w:tc>
          <w:tcPr>
            <w:tcW w:type="dxa" w:w="2074"/>
            <w:vAlign w:val="center"/>
            <w:shd w:fill="FFFFFF"/>
            <w:tcMar>
              <w:top w:w="85" w:type="dxa"/>
              <w:left w:w="85" w:type="dxa"/>
              <w:bottom w:w="85" w:type="dxa"/>
              <w:right w:w="85" w:type="dxa"/>
            </w:tcMar>
          </w:tcPr>
          <w:p>
            <w:pPr>
              <w:spacing w:after="60" w:before="60" w:line="252" w:lineRule="auto"/>
              <w:jc w:val="center"/>
            </w:pPr>
            <w:r>
              <w:rPr>
                <w:b w:val="0"/>
                <w:color w:val="000000"/>
                <w:sz w:val="20"/>
              </w:rPr>
              <w:t>T02</w:t>
            </w:r>
          </w:p>
        </w:tc>
        <w:tc>
          <w:tcPr>
            <w:tcW w:type="dxa" w:w="2074"/>
            <w:vAlign w:val="center"/>
            <w:shd w:fill="FFFFFF"/>
            <w:tcMar>
              <w:top w:w="85" w:type="dxa"/>
              <w:left w:w="85" w:type="dxa"/>
              <w:bottom w:w="85" w:type="dxa"/>
              <w:right w:w="85" w:type="dxa"/>
            </w:tcMar>
          </w:tcPr>
          <w:p>
            <w:pPr>
              <w:spacing w:after="60" w:before="60" w:line="252" w:lineRule="auto"/>
              <w:jc w:val="left"/>
            </w:pPr>
            <w:r>
              <w:rPr>
                <w:b w:val="0"/>
                <w:color w:val="000000"/>
                <w:sz w:val="20"/>
              </w:rPr>
              <w:t>Đạt yêu cầu</w:t>
            </w:r>
          </w:p>
        </w:tc>
        <w:tc>
          <w:tcPr>
            <w:tcW w:type="dxa" w:w="2074"/>
            <w:vAlign w:val="center"/>
            <w:shd w:fill="FFFFFF"/>
            <w:tcMar>
              <w:top w:w="85" w:type="dxa"/>
              <w:left w:w="85" w:type="dxa"/>
              <w:bottom w:w="85" w:type="dxa"/>
              <w:right w:w="85" w:type="dxa"/>
            </w:tcMar>
          </w:tcPr>
          <w:p>
            <w:pPr>
              <w:spacing w:after="60" w:before="60" w:line="252" w:lineRule="auto"/>
              <w:jc w:val="left"/>
            </w:pPr>
            <w:r>
              <w:rPr>
                <w:b w:val="0"/>
                <w:color w:val="000000"/>
                <w:sz w:val="20"/>
              </w:rPr>
              <w:t>Đạt yêu cầu</w:t>
            </w:r>
          </w:p>
        </w:tc>
        <w:tc>
          <w:tcPr>
            <w:tcW w:type="dxa" w:w="2074"/>
            <w:vAlign w:val="center"/>
            <w:shd w:fill="FFFFFF"/>
            <w:tcMar>
              <w:top w:w="85" w:type="dxa"/>
              <w:left w:w="85" w:type="dxa"/>
              <w:bottom w:w="85" w:type="dxa"/>
              <w:right w:w="85" w:type="dxa"/>
            </w:tcMar>
          </w:tcPr>
          <w:p>
            <w:pPr>
              <w:spacing w:after="60" w:before="60" w:line="252" w:lineRule="auto"/>
              <w:jc w:val="center"/>
            </w:pPr>
            <w:r>
              <w:rPr>
                <w:b w:val="0"/>
                <w:color w:val="000000"/>
                <w:sz w:val="20"/>
              </w:rPr>
              <w:t>Khớp</w:t>
            </w:r>
          </w:p>
        </w:tc>
      </w:tr>
      <w:tr>
        <w:trPr>
          <w:cantSplit/>
        </w:trPr>
        <w:tc>
          <w:tcPr>
            <w:tcW w:type="dxa" w:w="2074"/>
            <w:vAlign w:val="center"/>
            <w:shd w:fill="F2F6FA"/>
            <w:tcMar>
              <w:top w:w="85" w:type="dxa"/>
              <w:left w:w="85" w:type="dxa"/>
              <w:bottom w:w="85" w:type="dxa"/>
              <w:right w:w="85" w:type="dxa"/>
            </w:tcMar>
          </w:tcPr>
          <w:p>
            <w:pPr>
              <w:spacing w:after="60" w:before="60" w:line="252" w:lineRule="auto"/>
              <w:jc w:val="center"/>
            </w:pPr>
            <w:r>
              <w:rPr>
                <w:b w:val="0"/>
                <w:color w:val="000000"/>
                <w:sz w:val="20"/>
              </w:rPr>
              <w:t>E08</w:t>
            </w:r>
          </w:p>
        </w:tc>
        <w:tc>
          <w:tcPr>
            <w:tcW w:type="dxa" w:w="2074"/>
            <w:vAlign w:val="center"/>
            <w:shd w:fill="F2F6FA"/>
            <w:tcMar>
              <w:top w:w="85" w:type="dxa"/>
              <w:left w:w="85" w:type="dxa"/>
              <w:bottom w:w="85" w:type="dxa"/>
              <w:right w:w="85" w:type="dxa"/>
            </w:tcMar>
          </w:tcPr>
          <w:p>
            <w:pPr>
              <w:spacing w:after="60" w:before="60" w:line="252" w:lineRule="auto"/>
              <w:jc w:val="center"/>
            </w:pPr>
            <w:r>
              <w:rPr>
                <w:b w:val="0"/>
                <w:color w:val="000000"/>
                <w:sz w:val="20"/>
              </w:rPr>
              <w:t>T02</w:t>
            </w:r>
          </w:p>
        </w:tc>
        <w:tc>
          <w:tcPr>
            <w:tcW w:type="dxa" w:w="2074"/>
            <w:vAlign w:val="center"/>
            <w:shd w:fill="F2F6FA"/>
            <w:tcMar>
              <w:top w:w="85" w:type="dxa"/>
              <w:left w:w="85" w:type="dxa"/>
              <w:bottom w:w="85" w:type="dxa"/>
              <w:right w:w="85" w:type="dxa"/>
            </w:tcMar>
          </w:tcPr>
          <w:p>
            <w:pPr>
              <w:spacing w:after="60" w:before="60" w:line="252" w:lineRule="auto"/>
              <w:jc w:val="left"/>
            </w:pPr>
            <w:r>
              <w:rPr>
                <w:b w:val="0"/>
                <w:color w:val="000000"/>
                <w:sz w:val="20"/>
              </w:rPr>
              <w:t>Ngoài phạm vi</w:t>
            </w:r>
          </w:p>
        </w:tc>
        <w:tc>
          <w:tcPr>
            <w:tcW w:type="dxa" w:w="2074"/>
            <w:vAlign w:val="center"/>
            <w:shd w:fill="F2F6FA"/>
            <w:tcMar>
              <w:top w:w="85" w:type="dxa"/>
              <w:left w:w="85" w:type="dxa"/>
              <w:bottom w:w="85" w:type="dxa"/>
              <w:right w:w="85" w:type="dxa"/>
            </w:tcMar>
          </w:tcPr>
          <w:p>
            <w:pPr>
              <w:spacing w:after="60" w:before="60" w:line="252" w:lineRule="auto"/>
              <w:jc w:val="left"/>
            </w:pPr>
            <w:r>
              <w:rPr>
                <w:b w:val="0"/>
                <w:color w:val="000000"/>
                <w:sz w:val="20"/>
              </w:rPr>
              <w:t>Ngoài phạm vi</w:t>
            </w:r>
          </w:p>
        </w:tc>
        <w:tc>
          <w:tcPr>
            <w:tcW w:type="dxa" w:w="2074"/>
            <w:vAlign w:val="center"/>
            <w:shd w:fill="F2F6FA"/>
            <w:tcMar>
              <w:top w:w="85" w:type="dxa"/>
              <w:left w:w="85" w:type="dxa"/>
              <w:bottom w:w="85" w:type="dxa"/>
              <w:right w:w="85" w:type="dxa"/>
            </w:tcMar>
          </w:tcPr>
          <w:p>
            <w:pPr>
              <w:spacing w:after="60" w:before="60" w:line="252" w:lineRule="auto"/>
              <w:jc w:val="center"/>
            </w:pPr>
            <w:r>
              <w:rPr>
                <w:b w:val="0"/>
                <w:color w:val="000000"/>
                <w:sz w:val="20"/>
              </w:rPr>
              <w:t>Khớp</w:t>
            </w:r>
          </w:p>
        </w:tc>
      </w:tr>
      <w:tr>
        <w:trPr>
          <w:cantSplit/>
        </w:trPr>
        <w:tc>
          <w:tcPr>
            <w:tcW w:type="dxa" w:w="2074"/>
            <w:vAlign w:val="center"/>
            <w:shd w:fill="FFFFFF"/>
            <w:tcMar>
              <w:top w:w="85" w:type="dxa"/>
              <w:left w:w="85" w:type="dxa"/>
              <w:bottom w:w="85" w:type="dxa"/>
              <w:right w:w="85" w:type="dxa"/>
            </w:tcMar>
          </w:tcPr>
          <w:p>
            <w:pPr>
              <w:spacing w:after="60" w:before="60" w:line="252" w:lineRule="auto"/>
              <w:jc w:val="center"/>
            </w:pPr>
            <w:r>
              <w:rPr>
                <w:b w:val="0"/>
                <w:color w:val="000000"/>
                <w:sz w:val="20"/>
              </w:rPr>
              <w:t>E09</w:t>
            </w:r>
          </w:p>
        </w:tc>
        <w:tc>
          <w:tcPr>
            <w:tcW w:type="dxa" w:w="2074"/>
            <w:vAlign w:val="center"/>
            <w:shd w:fill="FFFFFF"/>
            <w:tcMar>
              <w:top w:w="85" w:type="dxa"/>
              <w:left w:w="85" w:type="dxa"/>
              <w:bottom w:w="85" w:type="dxa"/>
              <w:right w:w="85" w:type="dxa"/>
            </w:tcMar>
          </w:tcPr>
          <w:p>
            <w:pPr>
              <w:spacing w:after="60" w:before="60" w:line="252" w:lineRule="auto"/>
              <w:jc w:val="center"/>
            </w:pPr>
            <w:r>
              <w:rPr>
                <w:b w:val="0"/>
                <w:color w:val="000000"/>
                <w:sz w:val="20"/>
              </w:rPr>
              <w:t>T02</w:t>
            </w:r>
          </w:p>
        </w:tc>
        <w:tc>
          <w:tcPr>
            <w:tcW w:type="dxa" w:w="2074"/>
            <w:vAlign w:val="center"/>
            <w:shd w:fill="FFFFFF"/>
            <w:tcMar>
              <w:top w:w="85" w:type="dxa"/>
              <w:left w:w="85" w:type="dxa"/>
              <w:bottom w:w="85" w:type="dxa"/>
              <w:right w:w="85" w:type="dxa"/>
            </w:tcMar>
          </w:tcPr>
          <w:p>
            <w:pPr>
              <w:spacing w:after="60" w:before="60" w:line="252" w:lineRule="auto"/>
              <w:jc w:val="left"/>
            </w:pPr>
            <w:r>
              <w:rPr>
                <w:b w:val="0"/>
                <w:color w:val="000000"/>
                <w:sz w:val="20"/>
              </w:rPr>
              <w:t>Ngoài phạm vi</w:t>
            </w:r>
          </w:p>
        </w:tc>
        <w:tc>
          <w:tcPr>
            <w:tcW w:type="dxa" w:w="2074"/>
            <w:vAlign w:val="center"/>
            <w:shd w:fill="FFFFFF"/>
            <w:tcMar>
              <w:top w:w="85" w:type="dxa"/>
              <w:left w:w="85" w:type="dxa"/>
              <w:bottom w:w="85" w:type="dxa"/>
              <w:right w:w="85" w:type="dxa"/>
            </w:tcMar>
          </w:tcPr>
          <w:p>
            <w:pPr>
              <w:spacing w:after="60" w:before="60" w:line="252" w:lineRule="auto"/>
              <w:jc w:val="left"/>
            </w:pPr>
            <w:r>
              <w:rPr>
                <w:b w:val="0"/>
                <w:color w:val="000000"/>
                <w:sz w:val="20"/>
              </w:rPr>
              <w:t>Ngoài phạm vi</w:t>
            </w:r>
          </w:p>
        </w:tc>
        <w:tc>
          <w:tcPr>
            <w:tcW w:type="dxa" w:w="2074"/>
            <w:vAlign w:val="center"/>
            <w:shd w:fill="FFFFFF"/>
            <w:tcMar>
              <w:top w:w="85" w:type="dxa"/>
              <w:left w:w="85" w:type="dxa"/>
              <w:bottom w:w="85" w:type="dxa"/>
              <w:right w:w="85" w:type="dxa"/>
            </w:tcMar>
          </w:tcPr>
          <w:p>
            <w:pPr>
              <w:spacing w:after="60" w:before="60" w:line="252" w:lineRule="auto"/>
              <w:jc w:val="center"/>
            </w:pPr>
            <w:r>
              <w:rPr>
                <w:b w:val="0"/>
                <w:color w:val="000000"/>
                <w:sz w:val="20"/>
              </w:rPr>
              <w:t>Khớp</w:t>
            </w:r>
          </w:p>
        </w:tc>
      </w:tr>
      <w:tr>
        <w:trPr>
          <w:cantSplit/>
        </w:trPr>
        <w:tc>
          <w:tcPr>
            <w:tcW w:type="dxa" w:w="2074"/>
            <w:vAlign w:val="center"/>
            <w:shd w:fill="F2F6FA"/>
            <w:tcMar>
              <w:top w:w="85" w:type="dxa"/>
              <w:left w:w="85" w:type="dxa"/>
              <w:bottom w:w="85" w:type="dxa"/>
              <w:right w:w="85" w:type="dxa"/>
            </w:tcMar>
          </w:tcPr>
          <w:p>
            <w:pPr>
              <w:spacing w:after="60" w:before="60" w:line="252" w:lineRule="auto"/>
              <w:jc w:val="center"/>
            </w:pPr>
            <w:r>
              <w:rPr>
                <w:b w:val="0"/>
                <w:color w:val="000000"/>
                <w:sz w:val="20"/>
              </w:rPr>
              <w:t>E10</w:t>
            </w:r>
          </w:p>
        </w:tc>
        <w:tc>
          <w:tcPr>
            <w:tcW w:type="dxa" w:w="2074"/>
            <w:vAlign w:val="center"/>
            <w:shd w:fill="F2F6FA"/>
            <w:tcMar>
              <w:top w:w="85" w:type="dxa"/>
              <w:left w:w="85" w:type="dxa"/>
              <w:bottom w:w="85" w:type="dxa"/>
              <w:right w:w="85" w:type="dxa"/>
            </w:tcMar>
          </w:tcPr>
          <w:p>
            <w:pPr>
              <w:spacing w:after="60" w:before="60" w:line="252" w:lineRule="auto"/>
              <w:jc w:val="center"/>
            </w:pPr>
            <w:r>
              <w:rPr>
                <w:b w:val="0"/>
                <w:color w:val="000000"/>
                <w:sz w:val="20"/>
              </w:rPr>
              <w:t>T02</w:t>
            </w:r>
          </w:p>
        </w:tc>
        <w:tc>
          <w:tcPr>
            <w:tcW w:type="dxa" w:w="2074"/>
            <w:vAlign w:val="center"/>
            <w:shd w:fill="F2F6FA"/>
            <w:tcMar>
              <w:top w:w="85" w:type="dxa"/>
              <w:left w:w="85" w:type="dxa"/>
              <w:bottom w:w="85" w:type="dxa"/>
              <w:right w:w="85" w:type="dxa"/>
            </w:tcMar>
          </w:tcPr>
          <w:p>
            <w:pPr>
              <w:spacing w:after="60" w:before="60" w:line="252" w:lineRule="auto"/>
              <w:jc w:val="left"/>
            </w:pPr>
            <w:r>
              <w:rPr>
                <w:b w:val="0"/>
                <w:color w:val="000000"/>
                <w:sz w:val="20"/>
              </w:rPr>
              <w:t>Phát hiện ngoại lệ</w:t>
            </w:r>
          </w:p>
        </w:tc>
        <w:tc>
          <w:tcPr>
            <w:tcW w:type="dxa" w:w="2074"/>
            <w:vAlign w:val="center"/>
            <w:shd w:fill="F2F6FA"/>
            <w:tcMar>
              <w:top w:w="85" w:type="dxa"/>
              <w:left w:w="85" w:type="dxa"/>
              <w:bottom w:w="85" w:type="dxa"/>
              <w:right w:w="85" w:type="dxa"/>
            </w:tcMar>
          </w:tcPr>
          <w:p>
            <w:pPr>
              <w:spacing w:after="60" w:before="60" w:line="252" w:lineRule="auto"/>
              <w:jc w:val="left"/>
            </w:pPr>
            <w:r>
              <w:rPr>
                <w:b w:val="0"/>
                <w:color w:val="000000"/>
                <w:sz w:val="20"/>
              </w:rPr>
              <w:t>Phát hiện ngoại lệ</w:t>
            </w:r>
          </w:p>
        </w:tc>
        <w:tc>
          <w:tcPr>
            <w:tcW w:type="dxa" w:w="2074"/>
            <w:vAlign w:val="center"/>
            <w:shd w:fill="F2F6FA"/>
            <w:tcMar>
              <w:top w:w="85" w:type="dxa"/>
              <w:left w:w="85" w:type="dxa"/>
              <w:bottom w:w="85" w:type="dxa"/>
              <w:right w:w="85" w:type="dxa"/>
            </w:tcMar>
          </w:tcPr>
          <w:p>
            <w:pPr>
              <w:spacing w:after="60" w:before="60" w:line="252" w:lineRule="auto"/>
              <w:jc w:val="center"/>
            </w:pPr>
            <w:r>
              <w:rPr>
                <w:b w:val="0"/>
                <w:color w:val="000000"/>
                <w:sz w:val="20"/>
              </w:rPr>
              <w:t>Khớp</w:t>
            </w:r>
          </w:p>
        </w:tc>
      </w:tr>
      <w:tr>
        <w:trPr>
          <w:cantSplit/>
        </w:trPr>
        <w:tc>
          <w:tcPr>
            <w:tcW w:type="dxa" w:w="2074"/>
            <w:vAlign w:val="center"/>
            <w:shd w:fill="FFFFFF"/>
            <w:tcMar>
              <w:top w:w="85" w:type="dxa"/>
              <w:left w:w="85" w:type="dxa"/>
              <w:bottom w:w="85" w:type="dxa"/>
              <w:right w:w="85" w:type="dxa"/>
            </w:tcMar>
          </w:tcPr>
          <w:p>
            <w:pPr>
              <w:spacing w:after="60" w:before="60" w:line="252" w:lineRule="auto"/>
              <w:jc w:val="center"/>
            </w:pPr>
            <w:r>
              <w:rPr>
                <w:b w:val="0"/>
                <w:color w:val="000000"/>
                <w:sz w:val="20"/>
              </w:rPr>
              <w:t>E11</w:t>
            </w:r>
          </w:p>
        </w:tc>
        <w:tc>
          <w:tcPr>
            <w:tcW w:type="dxa" w:w="2074"/>
            <w:vAlign w:val="center"/>
            <w:shd w:fill="FFFFFF"/>
            <w:tcMar>
              <w:top w:w="85" w:type="dxa"/>
              <w:left w:w="85" w:type="dxa"/>
              <w:bottom w:w="85" w:type="dxa"/>
              <w:right w:w="85" w:type="dxa"/>
            </w:tcMar>
          </w:tcPr>
          <w:p>
            <w:pPr>
              <w:spacing w:after="60" w:before="60" w:line="252" w:lineRule="auto"/>
              <w:jc w:val="center"/>
            </w:pPr>
            <w:r>
              <w:rPr>
                <w:b w:val="0"/>
                <w:color w:val="000000"/>
                <w:sz w:val="20"/>
              </w:rPr>
              <w:t>T02</w:t>
            </w:r>
          </w:p>
        </w:tc>
        <w:tc>
          <w:tcPr>
            <w:tcW w:type="dxa" w:w="2074"/>
            <w:vAlign w:val="center"/>
            <w:shd w:fill="FFFFFF"/>
            <w:tcMar>
              <w:top w:w="85" w:type="dxa"/>
              <w:left w:w="85" w:type="dxa"/>
              <w:bottom w:w="85" w:type="dxa"/>
              <w:right w:w="85" w:type="dxa"/>
            </w:tcMar>
          </w:tcPr>
          <w:p>
            <w:pPr>
              <w:spacing w:after="60" w:before="60" w:line="252" w:lineRule="auto"/>
              <w:jc w:val="left"/>
            </w:pPr>
            <w:r>
              <w:rPr>
                <w:b w:val="0"/>
                <w:color w:val="000000"/>
                <w:sz w:val="20"/>
              </w:rPr>
              <w:t>Chưa đủ thông tin</w:t>
            </w:r>
          </w:p>
        </w:tc>
        <w:tc>
          <w:tcPr>
            <w:tcW w:type="dxa" w:w="2074"/>
            <w:vAlign w:val="center"/>
            <w:shd w:fill="FFFFFF"/>
            <w:tcMar>
              <w:top w:w="85" w:type="dxa"/>
              <w:left w:w="85" w:type="dxa"/>
              <w:bottom w:w="85" w:type="dxa"/>
              <w:right w:w="85" w:type="dxa"/>
            </w:tcMar>
          </w:tcPr>
          <w:p>
            <w:pPr>
              <w:spacing w:after="60" w:before="60" w:line="252" w:lineRule="auto"/>
              <w:jc w:val="left"/>
            </w:pPr>
            <w:r>
              <w:rPr>
                <w:b w:val="0"/>
                <w:color w:val="000000"/>
                <w:sz w:val="20"/>
              </w:rPr>
              <w:t>Chưa đủ thông tin</w:t>
            </w:r>
          </w:p>
        </w:tc>
        <w:tc>
          <w:tcPr>
            <w:tcW w:type="dxa" w:w="2074"/>
            <w:vAlign w:val="center"/>
            <w:shd w:fill="FFFFFF"/>
            <w:tcMar>
              <w:top w:w="85" w:type="dxa"/>
              <w:left w:w="85" w:type="dxa"/>
              <w:bottom w:w="85" w:type="dxa"/>
              <w:right w:w="85" w:type="dxa"/>
            </w:tcMar>
          </w:tcPr>
          <w:p>
            <w:pPr>
              <w:spacing w:after="60" w:before="60" w:line="252" w:lineRule="auto"/>
              <w:jc w:val="center"/>
            </w:pPr>
            <w:r>
              <w:rPr>
                <w:b w:val="0"/>
                <w:color w:val="000000"/>
                <w:sz w:val="20"/>
              </w:rPr>
              <w:t>Khớp</w:t>
            </w:r>
          </w:p>
        </w:tc>
      </w:tr>
      <w:tr>
        <w:trPr>
          <w:cantSplit/>
        </w:trPr>
        <w:tc>
          <w:tcPr>
            <w:tcW w:type="dxa" w:w="2074"/>
            <w:vAlign w:val="center"/>
            <w:shd w:fill="F2F6FA"/>
            <w:tcMar>
              <w:top w:w="85" w:type="dxa"/>
              <w:left w:w="85" w:type="dxa"/>
              <w:bottom w:w="85" w:type="dxa"/>
              <w:right w:w="85" w:type="dxa"/>
            </w:tcMar>
          </w:tcPr>
          <w:p>
            <w:pPr>
              <w:spacing w:after="60" w:before="60" w:line="252" w:lineRule="auto"/>
              <w:jc w:val="center"/>
            </w:pPr>
            <w:r>
              <w:rPr>
                <w:b w:val="0"/>
                <w:color w:val="000000"/>
                <w:sz w:val="20"/>
              </w:rPr>
              <w:t>E12</w:t>
            </w:r>
          </w:p>
        </w:tc>
        <w:tc>
          <w:tcPr>
            <w:tcW w:type="dxa" w:w="2074"/>
            <w:vAlign w:val="center"/>
            <w:shd w:fill="F2F6FA"/>
            <w:tcMar>
              <w:top w:w="85" w:type="dxa"/>
              <w:left w:w="85" w:type="dxa"/>
              <w:bottom w:w="85" w:type="dxa"/>
              <w:right w:w="85" w:type="dxa"/>
            </w:tcMar>
          </w:tcPr>
          <w:p>
            <w:pPr>
              <w:spacing w:after="60" w:before="60" w:line="252" w:lineRule="auto"/>
              <w:jc w:val="center"/>
            </w:pPr>
            <w:r>
              <w:rPr>
                <w:b w:val="0"/>
                <w:color w:val="000000"/>
                <w:sz w:val="20"/>
              </w:rPr>
              <w:t>T02</w:t>
            </w:r>
          </w:p>
        </w:tc>
        <w:tc>
          <w:tcPr>
            <w:tcW w:type="dxa" w:w="2074"/>
            <w:vAlign w:val="center"/>
            <w:shd w:fill="F2F6FA"/>
            <w:tcMar>
              <w:top w:w="85" w:type="dxa"/>
              <w:left w:w="85" w:type="dxa"/>
              <w:bottom w:w="85" w:type="dxa"/>
              <w:right w:w="85" w:type="dxa"/>
            </w:tcMar>
          </w:tcPr>
          <w:p>
            <w:pPr>
              <w:spacing w:after="60" w:before="60" w:line="252" w:lineRule="auto"/>
              <w:jc w:val="left"/>
            </w:pPr>
            <w:r>
              <w:rPr>
                <w:b w:val="0"/>
                <w:color w:val="000000"/>
                <w:sz w:val="20"/>
              </w:rPr>
              <w:t>Chưa thể kiểm tra</w:t>
            </w:r>
          </w:p>
        </w:tc>
        <w:tc>
          <w:tcPr>
            <w:tcW w:type="dxa" w:w="2074"/>
            <w:vAlign w:val="center"/>
            <w:shd w:fill="F2F6FA"/>
            <w:tcMar>
              <w:top w:w="85" w:type="dxa"/>
              <w:left w:w="85" w:type="dxa"/>
              <w:bottom w:w="85" w:type="dxa"/>
              <w:right w:w="85" w:type="dxa"/>
            </w:tcMar>
          </w:tcPr>
          <w:p>
            <w:pPr>
              <w:spacing w:after="60" w:before="60" w:line="252" w:lineRule="auto"/>
              <w:jc w:val="left"/>
            </w:pPr>
            <w:r>
              <w:rPr>
                <w:b w:val="0"/>
                <w:color w:val="000000"/>
                <w:sz w:val="20"/>
              </w:rPr>
              <w:t>Chưa thể kiểm tra</w:t>
            </w:r>
          </w:p>
        </w:tc>
        <w:tc>
          <w:tcPr>
            <w:tcW w:type="dxa" w:w="2074"/>
            <w:vAlign w:val="center"/>
            <w:shd w:fill="F2F6FA"/>
            <w:tcMar>
              <w:top w:w="85" w:type="dxa"/>
              <w:left w:w="85" w:type="dxa"/>
              <w:bottom w:w="85" w:type="dxa"/>
              <w:right w:w="85" w:type="dxa"/>
            </w:tcMar>
          </w:tcPr>
          <w:p>
            <w:pPr>
              <w:spacing w:after="60" w:before="60" w:line="252" w:lineRule="auto"/>
              <w:jc w:val="center"/>
            </w:pPr>
            <w:r>
              <w:rPr>
                <w:b w:val="0"/>
                <w:color w:val="000000"/>
                <w:sz w:val="20"/>
              </w:rPr>
              <w:t>Khớp</w:t>
            </w:r>
          </w:p>
        </w:tc>
      </w:tr>
      <w:tr>
        <w:trPr>
          <w:cantSplit/>
        </w:trPr>
        <w:tc>
          <w:tcPr>
            <w:tcW w:type="dxa" w:w="2074"/>
            <w:vAlign w:val="center"/>
            <w:shd w:fill="FFFFFF"/>
            <w:tcMar>
              <w:top w:w="85" w:type="dxa"/>
              <w:left w:w="85" w:type="dxa"/>
              <w:bottom w:w="85" w:type="dxa"/>
              <w:right w:w="85" w:type="dxa"/>
            </w:tcMar>
          </w:tcPr>
          <w:p>
            <w:pPr>
              <w:spacing w:after="60" w:before="60" w:line="252" w:lineRule="auto"/>
              <w:jc w:val="center"/>
            </w:pPr>
            <w:r>
              <w:rPr>
                <w:b w:val="0"/>
                <w:color w:val="000000"/>
                <w:sz w:val="20"/>
              </w:rPr>
              <w:t>E13</w:t>
            </w:r>
          </w:p>
        </w:tc>
        <w:tc>
          <w:tcPr>
            <w:tcW w:type="dxa" w:w="2074"/>
            <w:vAlign w:val="center"/>
            <w:shd w:fill="FFFFFF"/>
            <w:tcMar>
              <w:top w:w="85" w:type="dxa"/>
              <w:left w:w="85" w:type="dxa"/>
              <w:bottom w:w="85" w:type="dxa"/>
              <w:right w:w="85" w:type="dxa"/>
            </w:tcMar>
          </w:tcPr>
          <w:p>
            <w:pPr>
              <w:spacing w:after="60" w:before="60" w:line="252" w:lineRule="auto"/>
              <w:jc w:val="center"/>
            </w:pPr>
            <w:r>
              <w:rPr>
                <w:b w:val="0"/>
                <w:color w:val="000000"/>
                <w:sz w:val="20"/>
              </w:rPr>
              <w:t>T02</w:t>
            </w:r>
          </w:p>
        </w:tc>
        <w:tc>
          <w:tcPr>
            <w:tcW w:type="dxa" w:w="2074"/>
            <w:vAlign w:val="center"/>
            <w:shd w:fill="FFFFFF"/>
            <w:tcMar>
              <w:top w:w="85" w:type="dxa"/>
              <w:left w:w="85" w:type="dxa"/>
              <w:bottom w:w="85" w:type="dxa"/>
              <w:right w:w="85" w:type="dxa"/>
            </w:tcMar>
          </w:tcPr>
          <w:p>
            <w:pPr>
              <w:spacing w:after="60" w:before="60" w:line="252" w:lineRule="auto"/>
              <w:jc w:val="left"/>
            </w:pPr>
            <w:r>
              <w:rPr>
                <w:b w:val="0"/>
                <w:color w:val="000000"/>
                <w:sz w:val="20"/>
              </w:rPr>
              <w:t>Chưa thể kiểm tra</w:t>
            </w:r>
          </w:p>
        </w:tc>
        <w:tc>
          <w:tcPr>
            <w:tcW w:type="dxa" w:w="2074"/>
            <w:vAlign w:val="center"/>
            <w:shd w:fill="FFFFFF"/>
            <w:tcMar>
              <w:top w:w="85" w:type="dxa"/>
              <w:left w:w="85" w:type="dxa"/>
              <w:bottom w:w="85" w:type="dxa"/>
              <w:right w:w="85" w:type="dxa"/>
            </w:tcMar>
          </w:tcPr>
          <w:p>
            <w:pPr>
              <w:spacing w:after="60" w:before="60" w:line="252" w:lineRule="auto"/>
              <w:jc w:val="left"/>
            </w:pPr>
            <w:r>
              <w:rPr>
                <w:b w:val="0"/>
                <w:color w:val="000000"/>
                <w:sz w:val="20"/>
              </w:rPr>
              <w:t>Chưa thể kiểm tra</w:t>
            </w:r>
          </w:p>
        </w:tc>
        <w:tc>
          <w:tcPr>
            <w:tcW w:type="dxa" w:w="2074"/>
            <w:vAlign w:val="center"/>
            <w:shd w:fill="FFFFFF"/>
            <w:tcMar>
              <w:top w:w="85" w:type="dxa"/>
              <w:left w:w="85" w:type="dxa"/>
              <w:bottom w:w="85" w:type="dxa"/>
              <w:right w:w="85" w:type="dxa"/>
            </w:tcMar>
          </w:tcPr>
          <w:p>
            <w:pPr>
              <w:spacing w:after="60" w:before="60" w:line="252" w:lineRule="auto"/>
              <w:jc w:val="center"/>
            </w:pPr>
            <w:r>
              <w:rPr>
                <w:b w:val="0"/>
                <w:color w:val="000000"/>
                <w:sz w:val="20"/>
              </w:rPr>
              <w:t>Khớp</w:t>
            </w:r>
          </w:p>
        </w:tc>
      </w:tr>
      <w:tr>
        <w:trPr>
          <w:cantSplit/>
        </w:trPr>
        <w:tc>
          <w:tcPr>
            <w:tcW w:type="dxa" w:w="2074"/>
            <w:vAlign w:val="center"/>
            <w:shd w:fill="F2F6FA"/>
            <w:tcMar>
              <w:top w:w="85" w:type="dxa"/>
              <w:left w:w="85" w:type="dxa"/>
              <w:bottom w:w="85" w:type="dxa"/>
              <w:right w:w="85" w:type="dxa"/>
            </w:tcMar>
          </w:tcPr>
          <w:p>
            <w:pPr>
              <w:spacing w:after="60" w:before="60" w:line="252" w:lineRule="auto"/>
              <w:jc w:val="center"/>
            </w:pPr>
            <w:r>
              <w:rPr>
                <w:b w:val="0"/>
                <w:color w:val="000000"/>
                <w:sz w:val="20"/>
              </w:rPr>
              <w:t>E14</w:t>
            </w:r>
          </w:p>
        </w:tc>
        <w:tc>
          <w:tcPr>
            <w:tcW w:type="dxa" w:w="2074"/>
            <w:vAlign w:val="center"/>
            <w:shd w:fill="F2F6FA"/>
            <w:tcMar>
              <w:top w:w="85" w:type="dxa"/>
              <w:left w:w="85" w:type="dxa"/>
              <w:bottom w:w="85" w:type="dxa"/>
              <w:right w:w="85" w:type="dxa"/>
            </w:tcMar>
          </w:tcPr>
          <w:p>
            <w:pPr>
              <w:spacing w:after="60" w:before="60" w:line="252" w:lineRule="auto"/>
              <w:jc w:val="center"/>
            </w:pPr>
            <w:r>
              <w:rPr>
                <w:b w:val="0"/>
                <w:color w:val="000000"/>
                <w:sz w:val="20"/>
              </w:rPr>
              <w:t>T03</w:t>
            </w:r>
          </w:p>
        </w:tc>
        <w:tc>
          <w:tcPr>
            <w:tcW w:type="dxa" w:w="2074"/>
            <w:vAlign w:val="center"/>
            <w:shd w:fill="F2F6FA"/>
            <w:tcMar>
              <w:top w:w="85" w:type="dxa"/>
              <w:left w:w="85" w:type="dxa"/>
              <w:bottom w:w="85" w:type="dxa"/>
              <w:right w:w="85" w:type="dxa"/>
            </w:tcMar>
          </w:tcPr>
          <w:p>
            <w:pPr>
              <w:spacing w:after="60" w:before="60" w:line="252" w:lineRule="auto"/>
              <w:jc w:val="left"/>
            </w:pPr>
            <w:r>
              <w:rPr>
                <w:b w:val="0"/>
                <w:color w:val="000000"/>
                <w:sz w:val="20"/>
              </w:rPr>
              <w:t>Đạt yêu cầu</w:t>
            </w:r>
          </w:p>
        </w:tc>
        <w:tc>
          <w:tcPr>
            <w:tcW w:type="dxa" w:w="2074"/>
            <w:vAlign w:val="center"/>
            <w:shd w:fill="F2F6FA"/>
            <w:tcMar>
              <w:top w:w="85" w:type="dxa"/>
              <w:left w:w="85" w:type="dxa"/>
              <w:bottom w:w="85" w:type="dxa"/>
              <w:right w:w="85" w:type="dxa"/>
            </w:tcMar>
          </w:tcPr>
          <w:p>
            <w:pPr>
              <w:spacing w:after="60" w:before="60" w:line="252" w:lineRule="auto"/>
              <w:jc w:val="left"/>
            </w:pPr>
            <w:r>
              <w:rPr>
                <w:b w:val="0"/>
                <w:color w:val="000000"/>
                <w:sz w:val="20"/>
              </w:rPr>
              <w:t>Đạt yêu cầu</w:t>
            </w:r>
          </w:p>
        </w:tc>
        <w:tc>
          <w:tcPr>
            <w:tcW w:type="dxa" w:w="2074"/>
            <w:vAlign w:val="center"/>
            <w:shd w:fill="F2F6FA"/>
            <w:tcMar>
              <w:top w:w="85" w:type="dxa"/>
              <w:left w:w="85" w:type="dxa"/>
              <w:bottom w:w="85" w:type="dxa"/>
              <w:right w:w="85" w:type="dxa"/>
            </w:tcMar>
          </w:tcPr>
          <w:p>
            <w:pPr>
              <w:spacing w:after="60" w:before="60" w:line="252" w:lineRule="auto"/>
              <w:jc w:val="center"/>
            </w:pPr>
            <w:r>
              <w:rPr>
                <w:b w:val="0"/>
                <w:color w:val="000000"/>
                <w:sz w:val="20"/>
              </w:rPr>
              <w:t>Khớp</w:t>
            </w:r>
          </w:p>
        </w:tc>
      </w:tr>
      <w:tr>
        <w:trPr>
          <w:cantSplit/>
        </w:trPr>
        <w:tc>
          <w:tcPr>
            <w:tcW w:type="dxa" w:w="2074"/>
            <w:vAlign w:val="center"/>
            <w:shd w:fill="FFFFFF"/>
            <w:tcMar>
              <w:top w:w="85" w:type="dxa"/>
              <w:left w:w="85" w:type="dxa"/>
              <w:bottom w:w="85" w:type="dxa"/>
              <w:right w:w="85" w:type="dxa"/>
            </w:tcMar>
          </w:tcPr>
          <w:p>
            <w:pPr>
              <w:spacing w:after="60" w:before="60" w:line="252" w:lineRule="auto"/>
              <w:jc w:val="center"/>
            </w:pPr>
            <w:r>
              <w:rPr>
                <w:b w:val="0"/>
                <w:color w:val="000000"/>
                <w:sz w:val="20"/>
              </w:rPr>
              <w:t>E15</w:t>
            </w:r>
          </w:p>
        </w:tc>
        <w:tc>
          <w:tcPr>
            <w:tcW w:type="dxa" w:w="2074"/>
            <w:vAlign w:val="center"/>
            <w:shd w:fill="FFFFFF"/>
            <w:tcMar>
              <w:top w:w="85" w:type="dxa"/>
              <w:left w:w="85" w:type="dxa"/>
              <w:bottom w:w="85" w:type="dxa"/>
              <w:right w:w="85" w:type="dxa"/>
            </w:tcMar>
          </w:tcPr>
          <w:p>
            <w:pPr>
              <w:spacing w:after="60" w:before="60" w:line="252" w:lineRule="auto"/>
              <w:jc w:val="center"/>
            </w:pPr>
            <w:r>
              <w:rPr>
                <w:b w:val="0"/>
                <w:color w:val="000000"/>
                <w:sz w:val="20"/>
              </w:rPr>
              <w:t>T03</w:t>
            </w:r>
          </w:p>
        </w:tc>
        <w:tc>
          <w:tcPr>
            <w:tcW w:type="dxa" w:w="2074"/>
            <w:vAlign w:val="center"/>
            <w:shd w:fill="FFFFFF"/>
            <w:tcMar>
              <w:top w:w="85" w:type="dxa"/>
              <w:left w:w="85" w:type="dxa"/>
              <w:bottom w:w="85" w:type="dxa"/>
              <w:right w:w="85" w:type="dxa"/>
            </w:tcMar>
          </w:tcPr>
          <w:p>
            <w:pPr>
              <w:spacing w:after="60" w:before="60" w:line="252" w:lineRule="auto"/>
              <w:jc w:val="left"/>
            </w:pPr>
            <w:r>
              <w:rPr>
                <w:b w:val="0"/>
                <w:color w:val="000000"/>
                <w:sz w:val="20"/>
              </w:rPr>
              <w:t>Phát hiện ngoại lệ</w:t>
            </w:r>
          </w:p>
        </w:tc>
        <w:tc>
          <w:tcPr>
            <w:tcW w:type="dxa" w:w="2074"/>
            <w:vAlign w:val="center"/>
            <w:shd w:fill="FFFFFF"/>
            <w:tcMar>
              <w:top w:w="85" w:type="dxa"/>
              <w:left w:w="85" w:type="dxa"/>
              <w:bottom w:w="85" w:type="dxa"/>
              <w:right w:w="85" w:type="dxa"/>
            </w:tcMar>
          </w:tcPr>
          <w:p>
            <w:pPr>
              <w:spacing w:after="60" w:before="60" w:line="252" w:lineRule="auto"/>
              <w:jc w:val="left"/>
            </w:pPr>
            <w:r>
              <w:rPr>
                <w:b w:val="0"/>
                <w:color w:val="000000"/>
                <w:sz w:val="20"/>
              </w:rPr>
              <w:t>Phát hiện ngoại lệ</w:t>
            </w:r>
          </w:p>
        </w:tc>
        <w:tc>
          <w:tcPr>
            <w:tcW w:type="dxa" w:w="2074"/>
            <w:vAlign w:val="center"/>
            <w:shd w:fill="FFFFFF"/>
            <w:tcMar>
              <w:top w:w="85" w:type="dxa"/>
              <w:left w:w="85" w:type="dxa"/>
              <w:bottom w:w="85" w:type="dxa"/>
              <w:right w:w="85" w:type="dxa"/>
            </w:tcMar>
          </w:tcPr>
          <w:p>
            <w:pPr>
              <w:spacing w:after="60" w:before="60" w:line="252" w:lineRule="auto"/>
              <w:jc w:val="center"/>
            </w:pPr>
            <w:r>
              <w:rPr>
                <w:b w:val="0"/>
                <w:color w:val="000000"/>
                <w:sz w:val="20"/>
              </w:rPr>
              <w:t>Khớp</w:t>
            </w:r>
          </w:p>
        </w:tc>
      </w:tr>
      <w:tr>
        <w:trPr>
          <w:cantSplit/>
        </w:trPr>
        <w:tc>
          <w:tcPr>
            <w:tcW w:type="dxa" w:w="2074"/>
            <w:vAlign w:val="center"/>
            <w:shd w:fill="F2F6FA"/>
            <w:tcMar>
              <w:top w:w="85" w:type="dxa"/>
              <w:left w:w="85" w:type="dxa"/>
              <w:bottom w:w="85" w:type="dxa"/>
              <w:right w:w="85" w:type="dxa"/>
            </w:tcMar>
          </w:tcPr>
          <w:p>
            <w:pPr>
              <w:spacing w:after="60" w:before="60" w:line="252" w:lineRule="auto"/>
              <w:jc w:val="center"/>
            </w:pPr>
            <w:r>
              <w:rPr>
                <w:b w:val="0"/>
                <w:color w:val="000000"/>
                <w:sz w:val="20"/>
              </w:rPr>
              <w:t>E16</w:t>
            </w:r>
          </w:p>
        </w:tc>
        <w:tc>
          <w:tcPr>
            <w:tcW w:type="dxa" w:w="2074"/>
            <w:vAlign w:val="center"/>
            <w:shd w:fill="F2F6FA"/>
            <w:tcMar>
              <w:top w:w="85" w:type="dxa"/>
              <w:left w:w="85" w:type="dxa"/>
              <w:bottom w:w="85" w:type="dxa"/>
              <w:right w:w="85" w:type="dxa"/>
            </w:tcMar>
          </w:tcPr>
          <w:p>
            <w:pPr>
              <w:spacing w:after="60" w:before="60" w:line="252" w:lineRule="auto"/>
              <w:jc w:val="center"/>
            </w:pPr>
            <w:r>
              <w:rPr>
                <w:b w:val="0"/>
                <w:color w:val="000000"/>
                <w:sz w:val="20"/>
              </w:rPr>
              <w:t>T03</w:t>
            </w:r>
          </w:p>
        </w:tc>
        <w:tc>
          <w:tcPr>
            <w:tcW w:type="dxa" w:w="2074"/>
            <w:vAlign w:val="center"/>
            <w:shd w:fill="F2F6FA"/>
            <w:tcMar>
              <w:top w:w="85" w:type="dxa"/>
              <w:left w:w="85" w:type="dxa"/>
              <w:bottom w:w="85" w:type="dxa"/>
              <w:right w:w="85" w:type="dxa"/>
            </w:tcMar>
          </w:tcPr>
          <w:p>
            <w:pPr>
              <w:spacing w:after="60" w:before="60" w:line="252" w:lineRule="auto"/>
              <w:jc w:val="left"/>
            </w:pPr>
            <w:r>
              <w:rPr>
                <w:b w:val="0"/>
                <w:color w:val="000000"/>
                <w:sz w:val="20"/>
              </w:rPr>
              <w:t>Phát hiện ngoại lệ</w:t>
            </w:r>
          </w:p>
        </w:tc>
        <w:tc>
          <w:tcPr>
            <w:tcW w:type="dxa" w:w="2074"/>
            <w:vAlign w:val="center"/>
            <w:shd w:fill="F2F6FA"/>
            <w:tcMar>
              <w:top w:w="85" w:type="dxa"/>
              <w:left w:w="85" w:type="dxa"/>
              <w:bottom w:w="85" w:type="dxa"/>
              <w:right w:w="85" w:type="dxa"/>
            </w:tcMar>
          </w:tcPr>
          <w:p>
            <w:pPr>
              <w:spacing w:after="60" w:before="60" w:line="252" w:lineRule="auto"/>
              <w:jc w:val="left"/>
            </w:pPr>
            <w:r>
              <w:rPr>
                <w:b w:val="0"/>
                <w:color w:val="000000"/>
                <w:sz w:val="20"/>
              </w:rPr>
              <w:t>Phát hiện ngoại lệ</w:t>
            </w:r>
          </w:p>
        </w:tc>
        <w:tc>
          <w:tcPr>
            <w:tcW w:type="dxa" w:w="2074"/>
            <w:vAlign w:val="center"/>
            <w:shd w:fill="F2F6FA"/>
            <w:tcMar>
              <w:top w:w="85" w:type="dxa"/>
              <w:left w:w="85" w:type="dxa"/>
              <w:bottom w:w="85" w:type="dxa"/>
              <w:right w:w="85" w:type="dxa"/>
            </w:tcMar>
          </w:tcPr>
          <w:p>
            <w:pPr>
              <w:spacing w:after="60" w:before="60" w:line="252" w:lineRule="auto"/>
              <w:jc w:val="center"/>
            </w:pPr>
            <w:r>
              <w:rPr>
                <w:b w:val="0"/>
                <w:color w:val="000000"/>
                <w:sz w:val="20"/>
              </w:rPr>
              <w:t>Khớp</w:t>
            </w:r>
          </w:p>
        </w:tc>
      </w:tr>
      <w:tr>
        <w:trPr>
          <w:cantSplit/>
        </w:trPr>
        <w:tc>
          <w:tcPr>
            <w:tcW w:type="dxa" w:w="2074"/>
            <w:vAlign w:val="center"/>
            <w:shd w:fill="FFFFFF"/>
            <w:tcMar>
              <w:top w:w="85" w:type="dxa"/>
              <w:left w:w="85" w:type="dxa"/>
              <w:bottom w:w="85" w:type="dxa"/>
              <w:right w:w="85" w:type="dxa"/>
            </w:tcMar>
          </w:tcPr>
          <w:p>
            <w:pPr>
              <w:spacing w:after="60" w:before="60" w:line="252" w:lineRule="auto"/>
              <w:jc w:val="center"/>
            </w:pPr>
            <w:r>
              <w:rPr>
                <w:b w:val="0"/>
                <w:color w:val="000000"/>
                <w:sz w:val="20"/>
              </w:rPr>
              <w:t>E17</w:t>
            </w:r>
          </w:p>
        </w:tc>
        <w:tc>
          <w:tcPr>
            <w:tcW w:type="dxa" w:w="2074"/>
            <w:vAlign w:val="center"/>
            <w:shd w:fill="FFFFFF"/>
            <w:tcMar>
              <w:top w:w="85" w:type="dxa"/>
              <w:left w:w="85" w:type="dxa"/>
              <w:bottom w:w="85" w:type="dxa"/>
              <w:right w:w="85" w:type="dxa"/>
            </w:tcMar>
          </w:tcPr>
          <w:p>
            <w:pPr>
              <w:spacing w:after="60" w:before="60" w:line="252" w:lineRule="auto"/>
              <w:jc w:val="center"/>
            </w:pPr>
            <w:r>
              <w:rPr>
                <w:b w:val="0"/>
                <w:color w:val="000000"/>
                <w:sz w:val="20"/>
              </w:rPr>
              <w:t>T03</w:t>
            </w:r>
          </w:p>
        </w:tc>
        <w:tc>
          <w:tcPr>
            <w:tcW w:type="dxa" w:w="2074"/>
            <w:vAlign w:val="center"/>
            <w:shd w:fill="FFFFFF"/>
            <w:tcMar>
              <w:top w:w="85" w:type="dxa"/>
              <w:left w:w="85" w:type="dxa"/>
              <w:bottom w:w="85" w:type="dxa"/>
              <w:right w:w="85" w:type="dxa"/>
            </w:tcMar>
          </w:tcPr>
          <w:p>
            <w:pPr>
              <w:spacing w:after="60" w:before="60" w:line="252" w:lineRule="auto"/>
              <w:jc w:val="left"/>
            </w:pPr>
            <w:r>
              <w:rPr>
                <w:b w:val="0"/>
                <w:color w:val="000000"/>
                <w:sz w:val="20"/>
              </w:rPr>
              <w:t>Chưa đủ thông tin</w:t>
            </w:r>
          </w:p>
        </w:tc>
        <w:tc>
          <w:tcPr>
            <w:tcW w:type="dxa" w:w="2074"/>
            <w:vAlign w:val="center"/>
            <w:shd w:fill="FFFFFF"/>
            <w:tcMar>
              <w:top w:w="85" w:type="dxa"/>
              <w:left w:w="85" w:type="dxa"/>
              <w:bottom w:w="85" w:type="dxa"/>
              <w:right w:w="85" w:type="dxa"/>
            </w:tcMar>
          </w:tcPr>
          <w:p>
            <w:pPr>
              <w:spacing w:after="60" w:before="60" w:line="252" w:lineRule="auto"/>
              <w:jc w:val="left"/>
            </w:pPr>
            <w:r>
              <w:rPr>
                <w:b w:val="0"/>
                <w:color w:val="000000"/>
                <w:sz w:val="20"/>
              </w:rPr>
              <w:t>Chưa đủ thông tin</w:t>
            </w:r>
          </w:p>
        </w:tc>
        <w:tc>
          <w:tcPr>
            <w:tcW w:type="dxa" w:w="2074"/>
            <w:vAlign w:val="center"/>
            <w:shd w:fill="FFFFFF"/>
            <w:tcMar>
              <w:top w:w="85" w:type="dxa"/>
              <w:left w:w="85" w:type="dxa"/>
              <w:bottom w:w="85" w:type="dxa"/>
              <w:right w:w="85" w:type="dxa"/>
            </w:tcMar>
          </w:tcPr>
          <w:p>
            <w:pPr>
              <w:spacing w:after="60" w:before="60" w:line="252" w:lineRule="auto"/>
              <w:jc w:val="center"/>
            </w:pPr>
            <w:r>
              <w:rPr>
                <w:b w:val="0"/>
                <w:color w:val="000000"/>
                <w:sz w:val="20"/>
              </w:rPr>
              <w:t>Khớp</w:t>
            </w:r>
          </w:p>
        </w:tc>
      </w:tr>
      <w:tr>
        <w:trPr>
          <w:cantSplit/>
        </w:trPr>
        <w:tc>
          <w:tcPr>
            <w:tcW w:type="dxa" w:w="2074"/>
            <w:vAlign w:val="center"/>
            <w:shd w:fill="F2F6FA"/>
            <w:tcMar>
              <w:top w:w="85" w:type="dxa"/>
              <w:left w:w="85" w:type="dxa"/>
              <w:bottom w:w="85" w:type="dxa"/>
              <w:right w:w="85" w:type="dxa"/>
            </w:tcMar>
          </w:tcPr>
          <w:p>
            <w:pPr>
              <w:spacing w:after="60" w:before="60" w:line="252" w:lineRule="auto"/>
              <w:jc w:val="center"/>
            </w:pPr>
            <w:r>
              <w:rPr>
                <w:b w:val="0"/>
                <w:color w:val="000000"/>
                <w:sz w:val="20"/>
              </w:rPr>
              <w:t>E18</w:t>
            </w:r>
          </w:p>
        </w:tc>
        <w:tc>
          <w:tcPr>
            <w:tcW w:type="dxa" w:w="2074"/>
            <w:vAlign w:val="center"/>
            <w:shd w:fill="F2F6FA"/>
            <w:tcMar>
              <w:top w:w="85" w:type="dxa"/>
              <w:left w:w="85" w:type="dxa"/>
              <w:bottom w:w="85" w:type="dxa"/>
              <w:right w:w="85" w:type="dxa"/>
            </w:tcMar>
          </w:tcPr>
          <w:p>
            <w:pPr>
              <w:spacing w:after="60" w:before="60" w:line="252" w:lineRule="auto"/>
              <w:jc w:val="center"/>
            </w:pPr>
            <w:r>
              <w:rPr>
                <w:b w:val="0"/>
                <w:color w:val="000000"/>
                <w:sz w:val="20"/>
              </w:rPr>
              <w:t>T03</w:t>
            </w:r>
          </w:p>
        </w:tc>
        <w:tc>
          <w:tcPr>
            <w:tcW w:type="dxa" w:w="2074"/>
            <w:vAlign w:val="center"/>
            <w:shd w:fill="F2F6FA"/>
            <w:tcMar>
              <w:top w:w="85" w:type="dxa"/>
              <w:left w:w="85" w:type="dxa"/>
              <w:bottom w:w="85" w:type="dxa"/>
              <w:right w:w="85" w:type="dxa"/>
            </w:tcMar>
          </w:tcPr>
          <w:p>
            <w:pPr>
              <w:spacing w:after="60" w:before="60" w:line="252" w:lineRule="auto"/>
              <w:jc w:val="left"/>
            </w:pPr>
            <w:r>
              <w:rPr>
                <w:b w:val="0"/>
                <w:color w:val="000000"/>
                <w:sz w:val="20"/>
              </w:rPr>
              <w:t>Không áp dụng</w:t>
            </w:r>
          </w:p>
        </w:tc>
        <w:tc>
          <w:tcPr>
            <w:tcW w:type="dxa" w:w="2074"/>
            <w:vAlign w:val="center"/>
            <w:shd w:fill="F2F6FA"/>
            <w:tcMar>
              <w:top w:w="85" w:type="dxa"/>
              <w:left w:w="85" w:type="dxa"/>
              <w:bottom w:w="85" w:type="dxa"/>
              <w:right w:w="85" w:type="dxa"/>
            </w:tcMar>
          </w:tcPr>
          <w:p>
            <w:pPr>
              <w:spacing w:after="60" w:before="60" w:line="252" w:lineRule="auto"/>
              <w:jc w:val="left"/>
            </w:pPr>
            <w:r>
              <w:rPr>
                <w:b w:val="0"/>
                <w:color w:val="000000"/>
                <w:sz w:val="20"/>
              </w:rPr>
              <w:t>Không áp dụng</w:t>
            </w:r>
          </w:p>
        </w:tc>
        <w:tc>
          <w:tcPr>
            <w:tcW w:type="dxa" w:w="2074"/>
            <w:vAlign w:val="center"/>
            <w:shd w:fill="F2F6FA"/>
            <w:tcMar>
              <w:top w:w="85" w:type="dxa"/>
              <w:left w:w="85" w:type="dxa"/>
              <w:bottom w:w="85" w:type="dxa"/>
              <w:right w:w="85" w:type="dxa"/>
            </w:tcMar>
          </w:tcPr>
          <w:p>
            <w:pPr>
              <w:spacing w:after="60" w:before="60" w:line="252" w:lineRule="auto"/>
              <w:jc w:val="center"/>
            </w:pPr>
            <w:r>
              <w:rPr>
                <w:b w:val="0"/>
                <w:color w:val="000000"/>
                <w:sz w:val="20"/>
              </w:rPr>
              <w:t>Khớp</w:t>
            </w:r>
          </w:p>
        </w:tc>
      </w:tr>
    </w:tbl>
    <w:p>
      <w:pPr>
        <w:spacing w:after="0"/>
      </w:pPr>
    </w:p>
    <w:p>
      <w:pPr>
        <w:pStyle w:val="Heading1"/>
      </w:pPr>
      <w:r>
        <w:t>Phụ lục lịch sử gọi AI</w:t>
      </w:r>
    </w:p>
    <w:p>
      <w:r>
        <w:t>Thời gian gồm cả lời gọi thất bại. Google trả kết quả thành công chưa chứng minh nội dung đã đạt kiểm tra nghiệp vụ hoặc được auditor duyệt.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74"/>
        <w:gridCol w:w="2074"/>
        <w:gridCol w:w="2074"/>
        <w:gridCol w:w="2074"/>
        <w:gridCol w:w="2074"/>
      </w:tblGrid>
      <w:tr>
        <w:trPr>
          <w:tblHeader/>
          <w:cantSplit/>
        </w:trPr>
        <w:tc>
          <w:tcPr>
            <w:tcW w:type="dxa" w:w="2074"/>
            <w:vAlign w:val="center"/>
            <w:shd w:fill="17365D"/>
            <w:tcMar>
              <w:top w:w="85" w:type="dxa"/>
              <w:left w:w="85" w:type="dxa"/>
              <w:bottom w:w="85" w:type="dxa"/>
              <w:right w:w="85" w:type="dxa"/>
            </w:tcMar>
          </w:tcPr>
          <w:p>
            <w:pPr>
              <w:spacing w:after="60" w:before="60" w:line="252" w:lineRule="auto"/>
              <w:jc w:val="left"/>
            </w:pPr>
            <w:r>
              <w:rPr>
                <w:b/>
                <w:color w:val="FFFFFF"/>
                <w:sz w:val="20"/>
              </w:rPr>
              <w:t>Thời điểm</w:t>
            </w:r>
          </w:p>
        </w:tc>
        <w:tc>
          <w:tcPr>
            <w:tcW w:type="dxa" w:w="2074"/>
            <w:vAlign w:val="center"/>
            <w:shd w:fill="17365D"/>
            <w:tcMar>
              <w:top w:w="85" w:type="dxa"/>
              <w:left w:w="85" w:type="dxa"/>
              <w:bottom w:w="85" w:type="dxa"/>
              <w:right w:w="85" w:type="dxa"/>
            </w:tcMar>
          </w:tcPr>
          <w:p>
            <w:pPr>
              <w:spacing w:after="60" w:before="60" w:line="252" w:lineRule="auto"/>
              <w:jc w:val="left"/>
            </w:pPr>
            <w:r>
              <w:rPr>
                <w:b/>
                <w:color w:val="FFFFFF"/>
                <w:sz w:val="20"/>
              </w:rPr>
              <w:t>Tác vụ</w:t>
            </w:r>
          </w:p>
        </w:tc>
        <w:tc>
          <w:tcPr>
            <w:tcW w:type="dxa" w:w="2074"/>
            <w:vAlign w:val="center"/>
            <w:shd w:fill="17365D"/>
            <w:tcMar>
              <w:top w:w="85" w:type="dxa"/>
              <w:left w:w="85" w:type="dxa"/>
              <w:bottom w:w="85" w:type="dxa"/>
              <w:right w:w="85" w:type="dxa"/>
            </w:tcMar>
          </w:tcPr>
          <w:p>
            <w:pPr>
              <w:spacing w:after="60" w:before="60" w:line="252" w:lineRule="auto"/>
              <w:jc w:val="left"/>
            </w:pPr>
            <w:r>
              <w:rPr>
                <w:b/>
                <w:color w:val="FFFFFF"/>
                <w:sz w:val="20"/>
              </w:rPr>
              <w:t>Model đã dùng</w:t>
            </w:r>
          </w:p>
        </w:tc>
        <w:tc>
          <w:tcPr>
            <w:tcW w:type="dxa" w:w="2074"/>
            <w:vAlign w:val="center"/>
            <w:shd w:fill="17365D"/>
            <w:tcMar>
              <w:top w:w="85" w:type="dxa"/>
              <w:left w:w="85" w:type="dxa"/>
              <w:bottom w:w="85" w:type="dxa"/>
              <w:right w:w="85" w:type="dxa"/>
            </w:tcMar>
          </w:tcPr>
          <w:p>
            <w:pPr>
              <w:spacing w:after="60" w:before="60" w:line="252" w:lineRule="auto"/>
              <w:jc w:val="center"/>
            </w:pPr>
            <w:r>
              <w:rPr>
                <w:b/>
                <w:color w:val="FFFFFF"/>
                <w:sz w:val="20"/>
              </w:rPr>
              <w:t>Thời gian (giây)</w:t>
            </w:r>
          </w:p>
        </w:tc>
        <w:tc>
          <w:tcPr>
            <w:tcW w:type="dxa" w:w="2074"/>
            <w:vAlign w:val="center"/>
            <w:shd w:fill="17365D"/>
            <w:tcMar>
              <w:top w:w="85" w:type="dxa"/>
              <w:left w:w="85" w:type="dxa"/>
              <w:bottom w:w="85" w:type="dxa"/>
              <w:right w:w="85" w:type="dxa"/>
            </w:tcMar>
          </w:tcPr>
          <w:p>
            <w:pPr>
              <w:spacing w:after="60" w:before="60" w:line="252" w:lineRule="auto"/>
              <w:jc w:val="left"/>
            </w:pPr>
            <w:r>
              <w:rPr>
                <w:b/>
                <w:color w:val="FFFFFF"/>
                <w:sz w:val="20"/>
              </w:rPr>
              <w:t>Kết quả gọi AI</w:t>
            </w:r>
          </w:p>
        </w:tc>
      </w:tr>
      <w:tr>
        <w:trPr>
          <w:cantSplit/>
        </w:trPr>
        <w:tc>
          <w:tcPr>
            <w:tcW w:type="dxa" w:w="2074"/>
            <w:vAlign w:val="center"/>
            <w:shd w:fill="FFFFFF"/>
            <w:tcMar>
              <w:top w:w="85" w:type="dxa"/>
              <w:left w:w="85" w:type="dxa"/>
              <w:bottom w:w="85" w:type="dxa"/>
              <w:right w:w="85" w:type="dxa"/>
            </w:tcMar>
          </w:tcPr>
          <w:p>
            <w:pPr>
              <w:spacing w:after="60" w:before="60" w:line="252" w:lineRule="auto"/>
              <w:jc w:val="left"/>
            </w:pPr>
            <w:r>
              <w:rPr>
                <w:b w:val="0"/>
                <w:color w:val="000000"/>
                <w:sz w:val="20"/>
              </w:rPr>
              <w:t>19/10/2026 22:47</w:t>
            </w:r>
          </w:p>
        </w:tc>
        <w:tc>
          <w:tcPr>
            <w:tcW w:type="dxa" w:w="2074"/>
            <w:vAlign w:val="center"/>
            <w:shd w:fill="FFFFFF"/>
            <w:tcMar>
              <w:top w:w="85" w:type="dxa"/>
              <w:left w:w="85" w:type="dxa"/>
              <w:bottom w:w="85" w:type="dxa"/>
              <w:right w:w="85" w:type="dxa"/>
            </w:tcMar>
          </w:tcPr>
          <w:p>
            <w:pPr>
              <w:spacing w:after="60" w:before="60" w:line="252" w:lineRule="auto"/>
              <w:jc w:val="left"/>
            </w:pPr>
            <w:r>
              <w:rPr>
                <w:b w:val="0"/>
                <w:color w:val="000000"/>
                <w:sz w:val="20"/>
              </w:rPr>
              <w:t>Lập ma trận rủi ro và kiểm soát</w:t>
            </w:r>
          </w:p>
        </w:tc>
        <w:tc>
          <w:tcPr>
            <w:tcW w:type="dxa" w:w="2074"/>
            <w:vAlign w:val="center"/>
            <w:shd w:fill="FFFFFF"/>
            <w:tcMar>
              <w:top w:w="85" w:type="dxa"/>
              <w:left w:w="85" w:type="dxa"/>
              <w:bottom w:w="85" w:type="dxa"/>
              <w:right w:w="85" w:type="dxa"/>
            </w:tcMar>
          </w:tcPr>
          <w:p>
            <w:pPr>
              <w:spacing w:after="60" w:before="60" w:line="252" w:lineRule="auto"/>
              <w:jc w:val="left"/>
            </w:pPr>
            <w:r>
              <w:rPr>
                <w:b w:val="0"/>
                <w:color w:val="000000"/>
                <w:sz w:val="20"/>
              </w:rPr>
              <w:t>TEST-STUB-NOT-LIVE</w:t>
            </w:r>
          </w:p>
        </w:tc>
        <w:tc>
          <w:tcPr>
            <w:tcW w:type="dxa" w:w="2074"/>
            <w:vAlign w:val="center"/>
            <w:shd w:fill="FFFFFF"/>
            <w:tcMar>
              <w:top w:w="85" w:type="dxa"/>
              <w:left w:w="85" w:type="dxa"/>
              <w:bottom w:w="85" w:type="dxa"/>
              <w:right w:w="85" w:type="dxa"/>
            </w:tcMar>
          </w:tcPr>
          <w:p>
            <w:pPr>
              <w:spacing w:after="60" w:before="60" w:line="252" w:lineRule="auto"/>
              <w:jc w:val="center"/>
            </w:pPr>
            <w:r>
              <w:rPr>
                <w:b w:val="0"/>
                <w:color w:val="000000"/>
                <w:sz w:val="20"/>
              </w:rPr>
              <w:t>0.0</w:t>
            </w:r>
          </w:p>
        </w:tc>
        <w:tc>
          <w:tcPr>
            <w:tcW w:type="dxa" w:w="2074"/>
            <w:vAlign w:val="center"/>
            <w:shd w:fill="FFFFFF"/>
            <w:tcMar>
              <w:top w:w="85" w:type="dxa"/>
              <w:left w:w="85" w:type="dxa"/>
              <w:bottom w:w="85" w:type="dxa"/>
              <w:right w:w="85" w:type="dxa"/>
            </w:tcMar>
          </w:tcPr>
          <w:p>
            <w:pPr>
              <w:spacing w:after="60" w:before="60" w:line="252" w:lineRule="auto"/>
              <w:jc w:val="left"/>
            </w:pPr>
            <w:r>
              <w:rPr>
                <w:b w:val="0"/>
                <w:color w:val="000000"/>
                <w:sz w:val="20"/>
              </w:rPr>
              <w:t>Kết quả giả lập kiểm thử</w:t>
            </w:r>
          </w:p>
        </w:tc>
      </w:tr>
      <w:tr>
        <w:trPr>
          <w:cantSplit/>
        </w:trPr>
        <w:tc>
          <w:tcPr>
            <w:tcW w:type="dxa" w:w="2074"/>
            <w:vAlign w:val="center"/>
            <w:shd w:fill="F2F6FA"/>
            <w:tcMar>
              <w:top w:w="85" w:type="dxa"/>
              <w:left w:w="85" w:type="dxa"/>
              <w:bottom w:w="85" w:type="dxa"/>
              <w:right w:w="85" w:type="dxa"/>
            </w:tcMar>
          </w:tcPr>
          <w:p>
            <w:pPr>
              <w:spacing w:after="60" w:before="60" w:line="252" w:lineRule="auto"/>
              <w:jc w:val="left"/>
            </w:pPr>
            <w:r>
              <w:rPr>
                <w:b w:val="0"/>
                <w:color w:val="000000"/>
                <w:sz w:val="20"/>
              </w:rPr>
              <w:t>19/10/2026 22:47</w:t>
            </w:r>
          </w:p>
        </w:tc>
        <w:tc>
          <w:tcPr>
            <w:tcW w:type="dxa" w:w="2074"/>
            <w:vAlign w:val="center"/>
            <w:shd w:fill="F2F6FA"/>
            <w:tcMar>
              <w:top w:w="85" w:type="dxa"/>
              <w:left w:w="85" w:type="dxa"/>
              <w:bottom w:w="85" w:type="dxa"/>
              <w:right w:w="85" w:type="dxa"/>
            </w:tcMar>
          </w:tcPr>
          <w:p>
            <w:pPr>
              <w:spacing w:after="60" w:before="60" w:line="252" w:lineRule="auto"/>
              <w:jc w:val="left"/>
            </w:pPr>
            <w:r>
              <w:rPr>
                <w:b w:val="0"/>
                <w:color w:val="000000"/>
                <w:sz w:val="20"/>
              </w:rPr>
              <w:t>Lập kế hoạch kiểm tra</w:t>
            </w:r>
          </w:p>
        </w:tc>
        <w:tc>
          <w:tcPr>
            <w:tcW w:type="dxa" w:w="2074"/>
            <w:vAlign w:val="center"/>
            <w:shd w:fill="F2F6FA"/>
            <w:tcMar>
              <w:top w:w="85" w:type="dxa"/>
              <w:left w:w="85" w:type="dxa"/>
              <w:bottom w:w="85" w:type="dxa"/>
              <w:right w:w="85" w:type="dxa"/>
            </w:tcMar>
          </w:tcPr>
          <w:p>
            <w:pPr>
              <w:spacing w:after="60" w:before="60" w:line="252" w:lineRule="auto"/>
              <w:jc w:val="left"/>
            </w:pPr>
            <w:r>
              <w:rPr>
                <w:b w:val="0"/>
                <w:color w:val="000000"/>
                <w:sz w:val="20"/>
              </w:rPr>
              <w:t>TEST-STUB-NOT-LIVE</w:t>
            </w:r>
          </w:p>
        </w:tc>
        <w:tc>
          <w:tcPr>
            <w:tcW w:type="dxa" w:w="2074"/>
            <w:vAlign w:val="center"/>
            <w:shd w:fill="F2F6FA"/>
            <w:tcMar>
              <w:top w:w="85" w:type="dxa"/>
              <w:left w:w="85" w:type="dxa"/>
              <w:bottom w:w="85" w:type="dxa"/>
              <w:right w:w="85" w:type="dxa"/>
            </w:tcMar>
          </w:tcPr>
          <w:p>
            <w:pPr>
              <w:spacing w:after="60" w:before="60" w:line="252" w:lineRule="auto"/>
              <w:jc w:val="center"/>
            </w:pPr>
            <w:r>
              <w:rPr>
                <w:b w:val="0"/>
                <w:color w:val="000000"/>
                <w:sz w:val="20"/>
              </w:rPr>
              <w:t>0.0</w:t>
            </w:r>
          </w:p>
        </w:tc>
        <w:tc>
          <w:tcPr>
            <w:tcW w:type="dxa" w:w="2074"/>
            <w:vAlign w:val="center"/>
            <w:shd w:fill="F2F6FA"/>
            <w:tcMar>
              <w:top w:w="85" w:type="dxa"/>
              <w:left w:w="85" w:type="dxa"/>
              <w:bottom w:w="85" w:type="dxa"/>
              <w:right w:w="85" w:type="dxa"/>
            </w:tcMar>
          </w:tcPr>
          <w:p>
            <w:pPr>
              <w:spacing w:after="60" w:before="60" w:line="252" w:lineRule="auto"/>
              <w:jc w:val="left"/>
            </w:pPr>
            <w:r>
              <w:rPr>
                <w:b w:val="0"/>
                <w:color w:val="000000"/>
                <w:sz w:val="20"/>
              </w:rPr>
              <w:t>Kết quả giả lập kiểm thử</w:t>
            </w:r>
          </w:p>
        </w:tc>
      </w:tr>
      <w:tr>
        <w:trPr>
          <w:cantSplit/>
        </w:trPr>
        <w:tc>
          <w:tcPr>
            <w:tcW w:type="dxa" w:w="2074"/>
            <w:vAlign w:val="center"/>
            <w:shd w:fill="FFFFFF"/>
            <w:tcMar>
              <w:top w:w="85" w:type="dxa"/>
              <w:left w:w="85" w:type="dxa"/>
              <w:bottom w:w="85" w:type="dxa"/>
              <w:right w:w="85" w:type="dxa"/>
            </w:tcMar>
          </w:tcPr>
          <w:p>
            <w:pPr>
              <w:spacing w:after="60" w:before="60" w:line="252" w:lineRule="auto"/>
              <w:jc w:val="left"/>
            </w:pPr>
            <w:r>
              <w:rPr>
                <w:b w:val="0"/>
                <w:color w:val="000000"/>
                <w:sz w:val="20"/>
              </w:rPr>
              <w:t>19/10/2026 22:47</w:t>
            </w:r>
          </w:p>
        </w:tc>
        <w:tc>
          <w:tcPr>
            <w:tcW w:type="dxa" w:w="2074"/>
            <w:vAlign w:val="center"/>
            <w:shd w:fill="FFFFFF"/>
            <w:tcMar>
              <w:top w:w="85" w:type="dxa"/>
              <w:left w:w="85" w:type="dxa"/>
              <w:bottom w:w="85" w:type="dxa"/>
              <w:right w:w="85" w:type="dxa"/>
            </w:tcMar>
          </w:tcPr>
          <w:p>
            <w:pPr>
              <w:spacing w:after="60" w:before="60" w:line="252" w:lineRule="auto"/>
              <w:jc w:val="left"/>
            </w:pPr>
            <w:r>
              <w:rPr>
                <w:b w:val="0"/>
                <w:color w:val="000000"/>
                <w:sz w:val="20"/>
              </w:rPr>
              <w:t>Soạn phát hiện kiểm toán</w:t>
            </w:r>
          </w:p>
        </w:tc>
        <w:tc>
          <w:tcPr>
            <w:tcW w:type="dxa" w:w="2074"/>
            <w:vAlign w:val="center"/>
            <w:shd w:fill="FFFFFF"/>
            <w:tcMar>
              <w:top w:w="85" w:type="dxa"/>
              <w:left w:w="85" w:type="dxa"/>
              <w:bottom w:w="85" w:type="dxa"/>
              <w:right w:w="85" w:type="dxa"/>
            </w:tcMar>
          </w:tcPr>
          <w:p>
            <w:pPr>
              <w:spacing w:after="60" w:before="60" w:line="252" w:lineRule="auto"/>
              <w:jc w:val="left"/>
            </w:pPr>
            <w:r>
              <w:rPr>
                <w:b w:val="0"/>
                <w:color w:val="000000"/>
                <w:sz w:val="20"/>
              </w:rPr>
              <w:t>TEST-STUB-NOT-LIVE</w:t>
            </w:r>
          </w:p>
        </w:tc>
        <w:tc>
          <w:tcPr>
            <w:tcW w:type="dxa" w:w="2074"/>
            <w:vAlign w:val="center"/>
            <w:shd w:fill="FFFFFF"/>
            <w:tcMar>
              <w:top w:w="85" w:type="dxa"/>
              <w:left w:w="85" w:type="dxa"/>
              <w:bottom w:w="85" w:type="dxa"/>
              <w:right w:w="85" w:type="dxa"/>
            </w:tcMar>
          </w:tcPr>
          <w:p>
            <w:pPr>
              <w:spacing w:after="60" w:before="60" w:line="252" w:lineRule="auto"/>
              <w:jc w:val="center"/>
            </w:pPr>
            <w:r>
              <w:rPr>
                <w:b w:val="0"/>
                <w:color w:val="000000"/>
                <w:sz w:val="20"/>
              </w:rPr>
              <w:t>0.0</w:t>
            </w:r>
          </w:p>
        </w:tc>
        <w:tc>
          <w:tcPr>
            <w:tcW w:type="dxa" w:w="2074"/>
            <w:vAlign w:val="center"/>
            <w:shd w:fill="FFFFFF"/>
            <w:tcMar>
              <w:top w:w="85" w:type="dxa"/>
              <w:left w:w="85" w:type="dxa"/>
              <w:bottom w:w="85" w:type="dxa"/>
              <w:right w:w="85" w:type="dxa"/>
            </w:tcMar>
          </w:tcPr>
          <w:p>
            <w:pPr>
              <w:spacing w:after="60" w:before="60" w:line="252" w:lineRule="auto"/>
              <w:jc w:val="left"/>
            </w:pPr>
            <w:r>
              <w:rPr>
                <w:b w:val="0"/>
                <w:color w:val="000000"/>
                <w:sz w:val="20"/>
              </w:rPr>
              <w:t>Kết quả giả lập kiểm thử</w:t>
            </w:r>
          </w:p>
        </w:tc>
      </w:tr>
      <w:tr>
        <w:trPr>
          <w:cantSplit/>
        </w:trPr>
        <w:tc>
          <w:tcPr>
            <w:tcW w:type="dxa" w:w="2074"/>
            <w:vAlign w:val="center"/>
            <w:shd w:fill="F2F6FA"/>
            <w:tcMar>
              <w:top w:w="85" w:type="dxa"/>
              <w:left w:w="85" w:type="dxa"/>
              <w:bottom w:w="85" w:type="dxa"/>
              <w:right w:w="85" w:type="dxa"/>
            </w:tcMar>
          </w:tcPr>
          <w:p>
            <w:pPr>
              <w:spacing w:after="60" w:before="60" w:line="252" w:lineRule="auto"/>
              <w:jc w:val="left"/>
            </w:pPr>
            <w:r>
              <w:rPr>
                <w:b w:val="0"/>
                <w:color w:val="000000"/>
                <w:sz w:val="20"/>
              </w:rPr>
              <w:t>19/10/2026 22:47</w:t>
            </w:r>
          </w:p>
        </w:tc>
        <w:tc>
          <w:tcPr>
            <w:tcW w:type="dxa" w:w="2074"/>
            <w:vAlign w:val="center"/>
            <w:shd w:fill="F2F6FA"/>
            <w:tcMar>
              <w:top w:w="85" w:type="dxa"/>
              <w:left w:w="85" w:type="dxa"/>
              <w:bottom w:w="85" w:type="dxa"/>
              <w:right w:w="85" w:type="dxa"/>
            </w:tcMar>
          </w:tcPr>
          <w:p>
            <w:pPr>
              <w:spacing w:after="60" w:before="60" w:line="252" w:lineRule="auto"/>
              <w:jc w:val="left"/>
            </w:pPr>
            <w:r>
              <w:rPr>
                <w:b w:val="0"/>
                <w:color w:val="000000"/>
                <w:sz w:val="20"/>
              </w:rPr>
              <w:t>Soạn báo cáo kiểm toán</w:t>
            </w:r>
          </w:p>
        </w:tc>
        <w:tc>
          <w:tcPr>
            <w:tcW w:type="dxa" w:w="2074"/>
            <w:vAlign w:val="center"/>
            <w:shd w:fill="F2F6FA"/>
            <w:tcMar>
              <w:top w:w="85" w:type="dxa"/>
              <w:left w:w="85" w:type="dxa"/>
              <w:bottom w:w="85" w:type="dxa"/>
              <w:right w:w="85" w:type="dxa"/>
            </w:tcMar>
          </w:tcPr>
          <w:p>
            <w:pPr>
              <w:spacing w:after="60" w:before="60" w:line="252" w:lineRule="auto"/>
              <w:jc w:val="left"/>
            </w:pPr>
            <w:r>
              <w:rPr>
                <w:b w:val="0"/>
                <w:color w:val="000000"/>
                <w:sz w:val="20"/>
              </w:rPr>
              <w:t>TEST-STUB-NOT-LIVE</w:t>
            </w:r>
          </w:p>
        </w:tc>
        <w:tc>
          <w:tcPr>
            <w:tcW w:type="dxa" w:w="2074"/>
            <w:vAlign w:val="center"/>
            <w:shd w:fill="F2F6FA"/>
            <w:tcMar>
              <w:top w:w="85" w:type="dxa"/>
              <w:left w:w="85" w:type="dxa"/>
              <w:bottom w:w="85" w:type="dxa"/>
              <w:right w:w="85" w:type="dxa"/>
            </w:tcMar>
          </w:tcPr>
          <w:p>
            <w:pPr>
              <w:spacing w:after="60" w:before="60" w:line="252" w:lineRule="auto"/>
              <w:jc w:val="center"/>
            </w:pPr>
            <w:r>
              <w:rPr>
                <w:b w:val="0"/>
                <w:color w:val="000000"/>
                <w:sz w:val="20"/>
              </w:rPr>
              <w:t>0.0</w:t>
            </w:r>
          </w:p>
        </w:tc>
        <w:tc>
          <w:tcPr>
            <w:tcW w:type="dxa" w:w="2074"/>
            <w:vAlign w:val="center"/>
            <w:shd w:fill="F2F6FA"/>
            <w:tcMar>
              <w:top w:w="85" w:type="dxa"/>
              <w:left w:w="85" w:type="dxa"/>
              <w:bottom w:w="85" w:type="dxa"/>
              <w:right w:w="85" w:type="dxa"/>
            </w:tcMar>
          </w:tcPr>
          <w:p>
            <w:pPr>
              <w:spacing w:after="60" w:before="60" w:line="252" w:lineRule="auto"/>
              <w:jc w:val="left"/>
            </w:pPr>
            <w:r>
              <w:rPr>
                <w:b w:val="0"/>
                <w:color w:val="000000"/>
                <w:sz w:val="20"/>
              </w:rPr>
              <w:t>Kết quả giả lập kiểm thử</w:t>
            </w:r>
          </w:p>
        </w:tc>
      </w:tr>
    </w:tbl>
    <w:p>
      <w:pPr>
        <w:spacing w:after="0"/>
      </w:pPr>
    </w:p>
    <w:p>
      <w:pPr>
        <w:pStyle w:val="Heading1"/>
      </w:pPr>
      <w:r>
        <w:t>Phụ lục nhật ký kiểm toán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01"/>
        <w:gridCol w:w="2001"/>
        <w:gridCol w:w="2001"/>
        <w:gridCol w:w="4365"/>
      </w:tblGrid>
      <w:tr>
        <w:trPr>
          <w:tblHeader/>
          <w:cantSplit/>
        </w:trPr>
        <w:tc>
          <w:tcPr>
            <w:tcW w:type="dxa" w:w="2001"/>
            <w:vAlign w:val="center"/>
            <w:shd w:fill="17365D"/>
            <w:tcMar>
              <w:top w:w="85" w:type="dxa"/>
              <w:left w:w="85" w:type="dxa"/>
              <w:bottom w:w="85" w:type="dxa"/>
              <w:right w:w="85" w:type="dxa"/>
            </w:tcMar>
          </w:tcPr>
          <w:p>
            <w:pPr>
              <w:spacing w:after="60" w:before="60" w:line="252" w:lineRule="auto"/>
              <w:jc w:val="left"/>
            </w:pPr>
            <w:r>
              <w:rPr>
                <w:b/>
                <w:color w:val="FFFFFF"/>
                <w:sz w:val="20"/>
              </w:rPr>
              <w:t>Thời điểm</w:t>
            </w:r>
          </w:p>
        </w:tc>
        <w:tc>
          <w:tcPr>
            <w:tcW w:type="dxa" w:w="2001"/>
            <w:vAlign w:val="center"/>
            <w:shd w:fill="17365D"/>
            <w:tcMar>
              <w:top w:w="85" w:type="dxa"/>
              <w:left w:w="85" w:type="dxa"/>
              <w:bottom w:w="85" w:type="dxa"/>
              <w:right w:w="85" w:type="dxa"/>
            </w:tcMar>
          </w:tcPr>
          <w:p>
            <w:pPr>
              <w:spacing w:after="60" w:before="60" w:line="252" w:lineRule="auto"/>
              <w:jc w:val="left"/>
            </w:pPr>
            <w:r>
              <w:rPr>
                <w:b/>
                <w:color w:val="FFFFFF"/>
                <w:sz w:val="20"/>
              </w:rPr>
              <w:t>Hoạt động</w:t>
            </w:r>
          </w:p>
        </w:tc>
        <w:tc>
          <w:tcPr>
            <w:tcW w:type="dxa" w:w="2001"/>
            <w:vAlign w:val="center"/>
            <w:shd w:fill="17365D"/>
            <w:tcMar>
              <w:top w:w="85" w:type="dxa"/>
              <w:left w:w="85" w:type="dxa"/>
              <w:bottom w:w="85" w:type="dxa"/>
              <w:right w:w="85" w:type="dxa"/>
            </w:tcMar>
          </w:tcPr>
          <w:p>
            <w:pPr>
              <w:spacing w:after="60" w:before="60" w:line="252" w:lineRule="auto"/>
              <w:jc w:val="left"/>
            </w:pPr>
            <w:r>
              <w:rPr>
                <w:b/>
                <w:color w:val="FFFFFF"/>
                <w:sz w:val="20"/>
              </w:rPr>
              <w:t>Người thực hiện review</w:t>
            </w:r>
          </w:p>
        </w:tc>
        <w:tc>
          <w:tcPr>
            <w:tcW w:type="dxa" w:w="4365"/>
            <w:vAlign w:val="center"/>
            <w:shd w:fill="17365D"/>
            <w:tcMar>
              <w:top w:w="85" w:type="dxa"/>
              <w:left w:w="85" w:type="dxa"/>
              <w:bottom w:w="85" w:type="dxa"/>
              <w:right w:w="85" w:type="dxa"/>
            </w:tcMar>
          </w:tcPr>
          <w:p>
            <w:pPr>
              <w:spacing w:after="60" w:before="60" w:line="252" w:lineRule="auto"/>
              <w:jc w:val="left"/>
            </w:pPr>
            <w:r>
              <w:rPr>
                <w:b/>
                <w:color w:val="FFFFFF"/>
                <w:sz w:val="20"/>
              </w:rPr>
              <w:t>Nội dung ghi nhận</w:t>
            </w:r>
          </w:p>
        </w:tc>
      </w:tr>
      <w:tr>
        <w:trPr>
          <w:cantSplit/>
        </w:trPr>
        <w:tc>
          <w:tcPr>
            <w:tcW w:type="dxa" w:w="2001"/>
            <w:vAlign w:val="center"/>
            <w:shd w:fill="FFFFFF"/>
            <w:tcMar>
              <w:top w:w="85" w:type="dxa"/>
              <w:left w:w="85" w:type="dxa"/>
              <w:bottom w:w="85" w:type="dxa"/>
              <w:right w:w="85" w:type="dxa"/>
            </w:tcMar>
          </w:tcPr>
          <w:p>
            <w:pPr>
              <w:spacing w:after="60" w:before="60" w:line="252" w:lineRule="auto"/>
              <w:jc w:val="left"/>
            </w:pPr>
            <w:r>
              <w:rPr>
                <w:b w:val="0"/>
                <w:color w:val="000000"/>
                <w:sz w:val="20"/>
              </w:rPr>
              <w:t>19/10/2026 22:47</w:t>
            </w:r>
          </w:p>
        </w:tc>
        <w:tc>
          <w:tcPr>
            <w:tcW w:type="dxa" w:w="2001"/>
            <w:vAlign w:val="center"/>
            <w:shd w:fill="FFFFFF"/>
            <w:tcMar>
              <w:top w:w="85" w:type="dxa"/>
              <w:left w:w="85" w:type="dxa"/>
              <w:bottom w:w="85" w:type="dxa"/>
              <w:right w:w="85" w:type="dxa"/>
            </w:tcMar>
          </w:tcPr>
          <w:p>
            <w:pPr>
              <w:spacing w:after="60" w:before="60" w:line="252" w:lineRule="auto"/>
              <w:jc w:val="left"/>
            </w:pPr>
            <w:r>
              <w:rPr>
                <w:b w:val="0"/>
                <w:color w:val="000000"/>
                <w:sz w:val="20"/>
              </w:rPr>
              <w:t>Khởi tạo cuộc kiểm toán</w:t>
            </w:r>
          </w:p>
        </w:tc>
        <w:tc>
          <w:tcPr>
            <w:tcW w:type="dxa" w:w="2001"/>
            <w:vAlign w:val="center"/>
            <w:shd w:fill="FFFFFF"/>
            <w:tcMar>
              <w:top w:w="85" w:type="dxa"/>
              <w:left w:w="85" w:type="dxa"/>
              <w:bottom w:w="85" w:type="dxa"/>
              <w:right w:w="85" w:type="dxa"/>
            </w:tcMar>
          </w:tcPr>
          <w:p>
            <w:pPr>
              <w:spacing w:after="60" w:before="60" w:line="252" w:lineRule="auto"/>
              <w:jc w:val="left"/>
            </w:pPr>
            <w:r>
              <w:rPr>
                <w:b w:val="0"/>
                <w:color w:val="000000"/>
                <w:sz w:val="20"/>
              </w:rPr>
              <w:t>Hệ thống / chưa ghi nhận danh tính</w:t>
            </w:r>
          </w:p>
        </w:tc>
        <w:tc>
          <w:tcPr>
            <w:tcW w:type="dxa" w:w="4365"/>
            <w:vAlign w:val="center"/>
            <w:shd w:fill="FFFFFF"/>
            <w:tcMar>
              <w:top w:w="85" w:type="dxa"/>
              <w:left w:w="85" w:type="dxa"/>
              <w:bottom w:w="85" w:type="dxa"/>
              <w:right w:w="85" w:type="dxa"/>
            </w:tcMar>
          </w:tcPr>
          <w:p>
            <w:pPr>
              <w:spacing w:after="60" w:before="60" w:line="252" w:lineRule="auto"/>
              <w:jc w:val="left"/>
            </w:pPr>
            <w:r>
              <w:rPr>
                <w:b w:val="0"/>
                <w:color w:val="000000"/>
                <w:sz w:val="20"/>
              </w:rPr>
              <w:t>Đã ghi nhận hoạt động và liên kết tài liệu nguồn.</w:t>
            </w:r>
          </w:p>
        </w:tc>
      </w:tr>
      <w:tr>
        <w:trPr>
          <w:cantSplit/>
        </w:trPr>
        <w:tc>
          <w:tcPr>
            <w:tcW w:type="dxa" w:w="2001"/>
            <w:vAlign w:val="center"/>
            <w:shd w:fill="F2F6FA"/>
            <w:tcMar>
              <w:top w:w="85" w:type="dxa"/>
              <w:left w:w="85" w:type="dxa"/>
              <w:bottom w:w="85" w:type="dxa"/>
              <w:right w:w="85" w:type="dxa"/>
            </w:tcMar>
          </w:tcPr>
          <w:p>
            <w:pPr>
              <w:spacing w:after="60" w:before="60" w:line="252" w:lineRule="auto"/>
              <w:jc w:val="left"/>
            </w:pPr>
            <w:r>
              <w:rPr>
                <w:b w:val="0"/>
                <w:color w:val="000000"/>
                <w:sz w:val="20"/>
              </w:rPr>
              <w:t>19/10/2026 22:47</w:t>
            </w:r>
          </w:p>
        </w:tc>
        <w:tc>
          <w:tcPr>
            <w:tcW w:type="dxa" w:w="2001"/>
            <w:vAlign w:val="center"/>
            <w:shd w:fill="F2F6FA"/>
            <w:tcMar>
              <w:top w:w="85" w:type="dxa"/>
              <w:left w:w="85" w:type="dxa"/>
              <w:bottom w:w="85" w:type="dxa"/>
              <w:right w:w="85" w:type="dxa"/>
            </w:tcMar>
          </w:tcPr>
          <w:p>
            <w:pPr>
              <w:spacing w:after="60" w:before="60" w:line="252" w:lineRule="auto"/>
              <w:jc w:val="left"/>
            </w:pPr>
            <w:r>
              <w:rPr>
                <w:b w:val="0"/>
                <w:color w:val="000000"/>
                <w:sz w:val="20"/>
              </w:rPr>
              <w:t>Ma trận rủi ro và kiểm soát được tạo</w:t>
            </w:r>
          </w:p>
        </w:tc>
        <w:tc>
          <w:tcPr>
            <w:tcW w:type="dxa" w:w="2001"/>
            <w:vAlign w:val="center"/>
            <w:shd w:fill="F2F6FA"/>
            <w:tcMar>
              <w:top w:w="85" w:type="dxa"/>
              <w:left w:w="85" w:type="dxa"/>
              <w:bottom w:w="85" w:type="dxa"/>
              <w:right w:w="85" w:type="dxa"/>
            </w:tcMar>
          </w:tcPr>
          <w:p>
            <w:pPr>
              <w:spacing w:after="60" w:before="60" w:line="252" w:lineRule="auto"/>
              <w:jc w:val="left"/>
            </w:pPr>
            <w:r>
              <w:rPr>
                <w:b w:val="0"/>
                <w:color w:val="000000"/>
                <w:sz w:val="20"/>
              </w:rPr>
              <w:t>Hệ thống / chưa ghi nhận danh tính</w:t>
            </w:r>
          </w:p>
        </w:tc>
        <w:tc>
          <w:tcPr>
            <w:tcW w:type="dxa" w:w="4365"/>
            <w:vAlign w:val="center"/>
            <w:shd w:fill="F2F6FA"/>
            <w:tcMar>
              <w:top w:w="85" w:type="dxa"/>
              <w:left w:w="85" w:type="dxa"/>
              <w:bottom w:w="85" w:type="dxa"/>
              <w:right w:w="85" w:type="dxa"/>
            </w:tcMar>
          </w:tcPr>
          <w:p>
            <w:pPr>
              <w:spacing w:after="60" w:before="60" w:line="252" w:lineRule="auto"/>
              <w:jc w:val="left"/>
            </w:pPr>
            <w:r>
              <w:rPr>
                <w:b w:val="0"/>
                <w:color w:val="000000"/>
                <w:sz w:val="20"/>
              </w:rPr>
              <w:t>Model: TEST-STUB-NOT-LIVE</w:t>
            </w:r>
          </w:p>
        </w:tc>
      </w:tr>
      <w:tr>
        <w:trPr>
          <w:cantSplit/>
        </w:trPr>
        <w:tc>
          <w:tcPr>
            <w:tcW w:type="dxa" w:w="2001"/>
            <w:vAlign w:val="center"/>
            <w:shd w:fill="FFFFFF"/>
            <w:tcMar>
              <w:top w:w="85" w:type="dxa"/>
              <w:left w:w="85" w:type="dxa"/>
              <w:bottom w:w="85" w:type="dxa"/>
              <w:right w:w="85" w:type="dxa"/>
            </w:tcMar>
          </w:tcPr>
          <w:p>
            <w:pPr>
              <w:spacing w:after="60" w:before="60" w:line="252" w:lineRule="auto"/>
              <w:jc w:val="left"/>
            </w:pPr>
            <w:r>
              <w:rPr>
                <w:b w:val="0"/>
                <w:color w:val="000000"/>
                <w:sz w:val="20"/>
              </w:rPr>
              <w:t>19/10/2026 22:47</w:t>
            </w:r>
          </w:p>
        </w:tc>
        <w:tc>
          <w:tcPr>
            <w:tcW w:type="dxa" w:w="2001"/>
            <w:vAlign w:val="center"/>
            <w:shd w:fill="FFFFFF"/>
            <w:tcMar>
              <w:top w:w="85" w:type="dxa"/>
              <w:left w:w="85" w:type="dxa"/>
              <w:bottom w:w="85" w:type="dxa"/>
              <w:right w:w="85" w:type="dxa"/>
            </w:tcMar>
          </w:tcPr>
          <w:p>
            <w:pPr>
              <w:spacing w:after="60" w:before="60" w:line="252" w:lineRule="auto"/>
              <w:jc w:val="left"/>
            </w:pPr>
            <w:r>
              <w:rPr>
                <w:b w:val="0"/>
                <w:color w:val="000000"/>
                <w:sz w:val="20"/>
              </w:rPr>
              <w:t>Ma trận rủi ro và kiểm soát được duyệt</w:t>
            </w:r>
          </w:p>
        </w:tc>
        <w:tc>
          <w:tcPr>
            <w:tcW w:type="dxa" w:w="2001"/>
            <w:vAlign w:val="center"/>
            <w:shd w:fill="FFFFFF"/>
            <w:tcMar>
              <w:top w:w="85" w:type="dxa"/>
              <w:left w:w="85" w:type="dxa"/>
              <w:bottom w:w="85" w:type="dxa"/>
              <w:right w:w="85" w:type="dxa"/>
            </w:tcMar>
          </w:tcPr>
          <w:p>
            <w:pPr>
              <w:spacing w:after="60" w:before="60" w:line="252" w:lineRule="auto"/>
              <w:jc w:val="left"/>
            </w:pPr>
            <w:r>
              <w:rPr>
                <w:b w:val="0"/>
                <w:color w:val="000000"/>
                <w:sz w:val="20"/>
              </w:rPr>
              <w:t>Auditor kiểm thử</w:t>
            </w:r>
          </w:p>
        </w:tc>
        <w:tc>
          <w:tcPr>
            <w:tcW w:type="dxa" w:w="4365"/>
            <w:vAlign w:val="center"/>
            <w:shd w:fill="FFFFFF"/>
            <w:tcMar>
              <w:top w:w="85" w:type="dxa"/>
              <w:left w:w="85" w:type="dxa"/>
              <w:bottom w:w="85" w:type="dxa"/>
              <w:right w:w="85" w:type="dxa"/>
            </w:tcMar>
          </w:tcPr>
          <w:p>
            <w:pPr>
              <w:spacing w:after="60" w:before="60" w:line="252" w:lineRule="auto"/>
              <w:jc w:val="left"/>
            </w:pPr>
            <w:r>
              <w:rPr>
                <w:b w:val="0"/>
                <w:color w:val="000000"/>
                <w:sz w:val="20"/>
              </w:rPr>
              <w:t>Review giả lập để xác minh giao diện và khả năng truy vết.</w:t>
            </w:r>
          </w:p>
        </w:tc>
      </w:tr>
      <w:tr>
        <w:trPr>
          <w:cantSplit/>
        </w:trPr>
        <w:tc>
          <w:tcPr>
            <w:tcW w:type="dxa" w:w="2001"/>
            <w:vAlign w:val="center"/>
            <w:shd w:fill="F2F6FA"/>
            <w:tcMar>
              <w:top w:w="85" w:type="dxa"/>
              <w:left w:w="85" w:type="dxa"/>
              <w:bottom w:w="85" w:type="dxa"/>
              <w:right w:w="85" w:type="dxa"/>
            </w:tcMar>
          </w:tcPr>
          <w:p>
            <w:pPr>
              <w:spacing w:after="60" w:before="60" w:line="252" w:lineRule="auto"/>
              <w:jc w:val="left"/>
            </w:pPr>
            <w:r>
              <w:rPr>
                <w:b w:val="0"/>
                <w:color w:val="000000"/>
                <w:sz w:val="20"/>
              </w:rPr>
              <w:t>19/10/2026 22:47</w:t>
            </w:r>
          </w:p>
        </w:tc>
        <w:tc>
          <w:tcPr>
            <w:tcW w:type="dxa" w:w="2001"/>
            <w:vAlign w:val="center"/>
            <w:shd w:fill="F2F6FA"/>
            <w:tcMar>
              <w:top w:w="85" w:type="dxa"/>
              <w:left w:w="85" w:type="dxa"/>
              <w:bottom w:w="85" w:type="dxa"/>
              <w:right w:w="85" w:type="dxa"/>
            </w:tcMar>
          </w:tcPr>
          <w:p>
            <w:pPr>
              <w:spacing w:after="60" w:before="60" w:line="252" w:lineRule="auto"/>
              <w:jc w:val="left"/>
            </w:pPr>
            <w:r>
              <w:rPr>
                <w:b w:val="0"/>
                <w:color w:val="000000"/>
                <w:sz w:val="20"/>
              </w:rPr>
              <w:t>Kế hoạch kiểm tra được tạo</w:t>
            </w:r>
          </w:p>
        </w:tc>
        <w:tc>
          <w:tcPr>
            <w:tcW w:type="dxa" w:w="2001"/>
            <w:vAlign w:val="center"/>
            <w:shd w:fill="F2F6FA"/>
            <w:tcMar>
              <w:top w:w="85" w:type="dxa"/>
              <w:left w:w="85" w:type="dxa"/>
              <w:bottom w:w="85" w:type="dxa"/>
              <w:right w:w="85" w:type="dxa"/>
            </w:tcMar>
          </w:tcPr>
          <w:p>
            <w:pPr>
              <w:spacing w:after="60" w:before="60" w:line="252" w:lineRule="auto"/>
              <w:jc w:val="left"/>
            </w:pPr>
            <w:r>
              <w:rPr>
                <w:b w:val="0"/>
                <w:color w:val="000000"/>
                <w:sz w:val="20"/>
              </w:rPr>
              <w:t>Hệ thống / chưa ghi nhận danh tính</w:t>
            </w:r>
          </w:p>
        </w:tc>
        <w:tc>
          <w:tcPr>
            <w:tcW w:type="dxa" w:w="4365"/>
            <w:vAlign w:val="center"/>
            <w:shd w:fill="F2F6FA"/>
            <w:tcMar>
              <w:top w:w="85" w:type="dxa"/>
              <w:left w:w="85" w:type="dxa"/>
              <w:bottom w:w="85" w:type="dxa"/>
              <w:right w:w="85" w:type="dxa"/>
            </w:tcMar>
          </w:tcPr>
          <w:p>
            <w:pPr>
              <w:spacing w:after="60" w:before="60" w:line="252" w:lineRule="auto"/>
              <w:jc w:val="left"/>
            </w:pPr>
            <w:r>
              <w:rPr>
                <w:b w:val="0"/>
                <w:color w:val="000000"/>
                <w:sz w:val="20"/>
              </w:rPr>
              <w:t>Model: TEST-STUB-NOT-LIVE</w:t>
            </w:r>
          </w:p>
        </w:tc>
      </w:tr>
      <w:tr>
        <w:trPr>
          <w:cantSplit/>
        </w:trPr>
        <w:tc>
          <w:tcPr>
            <w:tcW w:type="dxa" w:w="2001"/>
            <w:vAlign w:val="center"/>
            <w:shd w:fill="FFFFFF"/>
            <w:tcMar>
              <w:top w:w="85" w:type="dxa"/>
              <w:left w:w="85" w:type="dxa"/>
              <w:bottom w:w="85" w:type="dxa"/>
              <w:right w:w="85" w:type="dxa"/>
            </w:tcMar>
          </w:tcPr>
          <w:p>
            <w:pPr>
              <w:spacing w:after="60" w:before="60" w:line="252" w:lineRule="auto"/>
              <w:jc w:val="left"/>
            </w:pPr>
            <w:r>
              <w:rPr>
                <w:b w:val="0"/>
                <w:color w:val="000000"/>
                <w:sz w:val="20"/>
              </w:rPr>
              <w:t>19/10/2026 22:47</w:t>
            </w:r>
          </w:p>
        </w:tc>
        <w:tc>
          <w:tcPr>
            <w:tcW w:type="dxa" w:w="2001"/>
            <w:vAlign w:val="center"/>
            <w:shd w:fill="FFFFFF"/>
            <w:tcMar>
              <w:top w:w="85" w:type="dxa"/>
              <w:left w:w="85" w:type="dxa"/>
              <w:bottom w:w="85" w:type="dxa"/>
              <w:right w:w="85" w:type="dxa"/>
            </w:tcMar>
          </w:tcPr>
          <w:p>
            <w:pPr>
              <w:spacing w:after="60" w:before="60" w:line="252" w:lineRule="auto"/>
              <w:jc w:val="left"/>
            </w:pPr>
            <w:r>
              <w:rPr>
                <w:b w:val="0"/>
                <w:color w:val="000000"/>
                <w:sz w:val="20"/>
              </w:rPr>
              <w:t>Kế hoạch kiểm tra được duyệt</w:t>
            </w:r>
          </w:p>
        </w:tc>
        <w:tc>
          <w:tcPr>
            <w:tcW w:type="dxa" w:w="2001"/>
            <w:vAlign w:val="center"/>
            <w:shd w:fill="FFFFFF"/>
            <w:tcMar>
              <w:top w:w="85" w:type="dxa"/>
              <w:left w:w="85" w:type="dxa"/>
              <w:bottom w:w="85" w:type="dxa"/>
              <w:right w:w="85" w:type="dxa"/>
            </w:tcMar>
          </w:tcPr>
          <w:p>
            <w:pPr>
              <w:spacing w:after="60" w:before="60" w:line="252" w:lineRule="auto"/>
              <w:jc w:val="left"/>
            </w:pPr>
            <w:r>
              <w:rPr>
                <w:b w:val="0"/>
                <w:color w:val="000000"/>
                <w:sz w:val="20"/>
              </w:rPr>
              <w:t>Auditor kiểm thử</w:t>
            </w:r>
          </w:p>
        </w:tc>
        <w:tc>
          <w:tcPr>
            <w:tcW w:type="dxa" w:w="4365"/>
            <w:vAlign w:val="center"/>
            <w:shd w:fill="FFFFFF"/>
            <w:tcMar>
              <w:top w:w="85" w:type="dxa"/>
              <w:left w:w="85" w:type="dxa"/>
              <w:bottom w:w="85" w:type="dxa"/>
              <w:right w:w="85" w:type="dxa"/>
            </w:tcMar>
          </w:tcPr>
          <w:p>
            <w:pPr>
              <w:spacing w:after="60" w:before="60" w:line="252" w:lineRule="auto"/>
              <w:jc w:val="left"/>
            </w:pPr>
            <w:r>
              <w:rPr>
                <w:b w:val="0"/>
                <w:color w:val="000000"/>
                <w:sz w:val="20"/>
              </w:rPr>
              <w:t>Review giả lập để xác minh giao diện và khả năng truy vết.</w:t>
            </w:r>
          </w:p>
        </w:tc>
      </w:tr>
      <w:tr>
        <w:trPr>
          <w:cantSplit/>
        </w:trPr>
        <w:tc>
          <w:tcPr>
            <w:tcW w:type="dxa" w:w="2001"/>
            <w:vAlign w:val="center"/>
            <w:shd w:fill="F2F6FA"/>
            <w:tcMar>
              <w:top w:w="85" w:type="dxa"/>
              <w:left w:w="85" w:type="dxa"/>
              <w:bottom w:w="85" w:type="dxa"/>
              <w:right w:w="85" w:type="dxa"/>
            </w:tcMar>
          </w:tcPr>
          <w:p>
            <w:pPr>
              <w:spacing w:after="60" w:before="60" w:line="252" w:lineRule="auto"/>
              <w:jc w:val="left"/>
            </w:pPr>
            <w:r>
              <w:rPr>
                <w:b w:val="0"/>
                <w:color w:val="000000"/>
                <w:sz w:val="20"/>
              </w:rPr>
              <w:t>19/10/2026 22:47</w:t>
            </w:r>
          </w:p>
        </w:tc>
        <w:tc>
          <w:tcPr>
            <w:tcW w:type="dxa" w:w="2001"/>
            <w:vAlign w:val="center"/>
            <w:shd w:fill="F2F6FA"/>
            <w:tcMar>
              <w:top w:w="85" w:type="dxa"/>
              <w:left w:w="85" w:type="dxa"/>
              <w:bottom w:w="85" w:type="dxa"/>
              <w:right w:w="85" w:type="dxa"/>
            </w:tcMar>
          </w:tcPr>
          <w:p>
            <w:pPr>
              <w:spacing w:after="60" w:before="60" w:line="252" w:lineRule="auto"/>
              <w:jc w:val="left"/>
            </w:pPr>
            <w:r>
              <w:rPr>
                <w:b w:val="0"/>
                <w:color w:val="000000"/>
                <w:sz w:val="20"/>
              </w:rPr>
              <w:t>Chạy các thủ tục kiểm tra dữ liệu</w:t>
            </w:r>
          </w:p>
        </w:tc>
        <w:tc>
          <w:tcPr>
            <w:tcW w:type="dxa" w:w="2001"/>
            <w:vAlign w:val="center"/>
            <w:shd w:fill="F2F6FA"/>
            <w:tcMar>
              <w:top w:w="85" w:type="dxa"/>
              <w:left w:w="85" w:type="dxa"/>
              <w:bottom w:w="85" w:type="dxa"/>
              <w:right w:w="85" w:type="dxa"/>
            </w:tcMar>
          </w:tcPr>
          <w:p>
            <w:pPr>
              <w:spacing w:after="60" w:before="60" w:line="252" w:lineRule="auto"/>
              <w:jc w:val="left"/>
            </w:pPr>
            <w:r>
              <w:rPr>
                <w:b w:val="0"/>
                <w:color w:val="000000"/>
                <w:sz w:val="20"/>
              </w:rPr>
              <w:t>Hệ thống / chưa ghi nhận danh tính</w:t>
            </w:r>
          </w:p>
        </w:tc>
        <w:tc>
          <w:tcPr>
            <w:tcW w:type="dxa" w:w="4365"/>
            <w:vAlign w:val="center"/>
            <w:shd w:fill="F2F6FA"/>
            <w:tcMar>
              <w:top w:w="85" w:type="dxa"/>
              <w:left w:w="85" w:type="dxa"/>
              <w:bottom w:w="85" w:type="dxa"/>
              <w:right w:w="85" w:type="dxa"/>
            </w:tcMar>
          </w:tcPr>
          <w:p>
            <w:pPr>
              <w:spacing w:after="60" w:before="60" w:line="252" w:lineRule="auto"/>
              <w:jc w:val="left"/>
            </w:pPr>
            <w:r>
              <w:rPr>
                <w:b w:val="0"/>
                <w:color w:val="000000"/>
                <w:sz w:val="20"/>
              </w:rPr>
              <w:t>30 lượt kiểm tra</w:t>
            </w:r>
          </w:p>
        </w:tc>
      </w:tr>
      <w:tr>
        <w:trPr>
          <w:cantSplit/>
        </w:trPr>
        <w:tc>
          <w:tcPr>
            <w:tcW w:type="dxa" w:w="2001"/>
            <w:vAlign w:val="center"/>
            <w:shd w:fill="FFFFFF"/>
            <w:tcMar>
              <w:top w:w="85" w:type="dxa"/>
              <w:left w:w="85" w:type="dxa"/>
              <w:bottom w:w="85" w:type="dxa"/>
              <w:right w:w="85" w:type="dxa"/>
            </w:tcMar>
          </w:tcPr>
          <w:p>
            <w:pPr>
              <w:spacing w:after="60" w:before="60" w:line="252" w:lineRule="auto"/>
              <w:jc w:val="left"/>
            </w:pPr>
            <w:r>
              <w:rPr>
                <w:b w:val="0"/>
                <w:color w:val="000000"/>
                <w:sz w:val="20"/>
              </w:rPr>
              <w:t>19/10/2026 22:47</w:t>
            </w:r>
          </w:p>
        </w:tc>
        <w:tc>
          <w:tcPr>
            <w:tcW w:type="dxa" w:w="2001"/>
            <w:vAlign w:val="center"/>
            <w:shd w:fill="FFFFFF"/>
            <w:tcMar>
              <w:top w:w="85" w:type="dxa"/>
              <w:left w:w="85" w:type="dxa"/>
              <w:bottom w:w="85" w:type="dxa"/>
              <w:right w:w="85" w:type="dxa"/>
            </w:tcMar>
          </w:tcPr>
          <w:p>
            <w:pPr>
              <w:spacing w:after="60" w:before="60" w:line="252" w:lineRule="auto"/>
              <w:jc w:val="left"/>
            </w:pPr>
            <w:r>
              <w:rPr>
                <w:b w:val="0"/>
                <w:color w:val="000000"/>
                <w:sz w:val="20"/>
              </w:rPr>
              <w:t>Review kết quả kiểm tra</w:t>
            </w:r>
          </w:p>
        </w:tc>
        <w:tc>
          <w:tcPr>
            <w:tcW w:type="dxa" w:w="2001"/>
            <w:vAlign w:val="center"/>
            <w:shd w:fill="FFFFFF"/>
            <w:tcMar>
              <w:top w:w="85" w:type="dxa"/>
              <w:left w:w="85" w:type="dxa"/>
              <w:bottom w:w="85" w:type="dxa"/>
              <w:right w:w="85" w:type="dxa"/>
            </w:tcMar>
          </w:tcPr>
          <w:p>
            <w:pPr>
              <w:spacing w:after="60" w:before="60" w:line="252" w:lineRule="auto"/>
              <w:jc w:val="left"/>
            </w:pPr>
            <w:r>
              <w:rPr>
                <w:b w:val="0"/>
                <w:color w:val="000000"/>
                <w:sz w:val="20"/>
              </w:rPr>
              <w:t>Auditor kiểm thử</w:t>
            </w:r>
          </w:p>
        </w:tc>
        <w:tc>
          <w:tcPr>
            <w:tcW w:type="dxa" w:w="4365"/>
            <w:vAlign w:val="center"/>
            <w:shd w:fill="FFFFFF"/>
            <w:tcMar>
              <w:top w:w="85" w:type="dxa"/>
              <w:left w:w="85" w:type="dxa"/>
              <w:bottom w:w="85" w:type="dxa"/>
              <w:right w:w="85" w:type="dxa"/>
            </w:tcMar>
          </w:tcPr>
          <w:p>
            <w:pPr>
              <w:spacing w:after="60" w:before="60" w:line="252" w:lineRule="auto"/>
              <w:jc w:val="left"/>
            </w:pPr>
            <w:r>
              <w:rPr>
                <w:b w:val="0"/>
                <w:color w:val="000000"/>
                <w:sz w:val="20"/>
              </w:rPr>
              <w:t>Review giả lập để xác minh giao diện và khả năng truy vết.; Đã xác nhận</w:t>
            </w:r>
          </w:p>
        </w:tc>
      </w:tr>
      <w:tr>
        <w:trPr>
          <w:cantSplit/>
        </w:trPr>
        <w:tc>
          <w:tcPr>
            <w:tcW w:type="dxa" w:w="2001"/>
            <w:vAlign w:val="center"/>
            <w:shd w:fill="F2F6FA"/>
            <w:tcMar>
              <w:top w:w="85" w:type="dxa"/>
              <w:left w:w="85" w:type="dxa"/>
              <w:bottom w:w="85" w:type="dxa"/>
              <w:right w:w="85" w:type="dxa"/>
            </w:tcMar>
          </w:tcPr>
          <w:p>
            <w:pPr>
              <w:spacing w:after="60" w:before="60" w:line="252" w:lineRule="auto"/>
              <w:jc w:val="left"/>
            </w:pPr>
            <w:r>
              <w:rPr>
                <w:b w:val="0"/>
                <w:color w:val="000000"/>
                <w:sz w:val="20"/>
              </w:rPr>
              <w:t>19/10/2026 22:47</w:t>
            </w:r>
          </w:p>
        </w:tc>
        <w:tc>
          <w:tcPr>
            <w:tcW w:type="dxa" w:w="2001"/>
            <w:vAlign w:val="center"/>
            <w:shd w:fill="F2F6FA"/>
            <w:tcMar>
              <w:top w:w="85" w:type="dxa"/>
              <w:left w:w="85" w:type="dxa"/>
              <w:bottom w:w="85" w:type="dxa"/>
              <w:right w:w="85" w:type="dxa"/>
            </w:tcMar>
          </w:tcPr>
          <w:p>
            <w:pPr>
              <w:spacing w:after="60" w:before="60" w:line="252" w:lineRule="auto"/>
              <w:jc w:val="left"/>
            </w:pPr>
            <w:r>
              <w:rPr>
                <w:b w:val="0"/>
                <w:color w:val="000000"/>
                <w:sz w:val="20"/>
              </w:rPr>
              <w:t>Review kết quả kiểm tra</w:t>
            </w:r>
          </w:p>
        </w:tc>
        <w:tc>
          <w:tcPr>
            <w:tcW w:type="dxa" w:w="2001"/>
            <w:vAlign w:val="center"/>
            <w:shd w:fill="F2F6FA"/>
            <w:tcMar>
              <w:top w:w="85" w:type="dxa"/>
              <w:left w:w="85" w:type="dxa"/>
              <w:bottom w:w="85" w:type="dxa"/>
              <w:right w:w="85" w:type="dxa"/>
            </w:tcMar>
          </w:tcPr>
          <w:p>
            <w:pPr>
              <w:spacing w:after="60" w:before="60" w:line="252" w:lineRule="auto"/>
              <w:jc w:val="left"/>
            </w:pPr>
            <w:r>
              <w:rPr>
                <w:b w:val="0"/>
                <w:color w:val="000000"/>
                <w:sz w:val="20"/>
              </w:rPr>
              <w:t>Auditor kiểm thử</w:t>
            </w:r>
          </w:p>
        </w:tc>
        <w:tc>
          <w:tcPr>
            <w:tcW w:type="dxa" w:w="4365"/>
            <w:vAlign w:val="center"/>
            <w:shd w:fill="F2F6FA"/>
            <w:tcMar>
              <w:top w:w="85" w:type="dxa"/>
              <w:left w:w="85" w:type="dxa"/>
              <w:bottom w:w="85" w:type="dxa"/>
              <w:right w:w="85" w:type="dxa"/>
            </w:tcMar>
          </w:tcPr>
          <w:p>
            <w:pPr>
              <w:spacing w:after="60" w:before="60" w:line="252" w:lineRule="auto"/>
              <w:jc w:val="left"/>
            </w:pPr>
            <w:r>
              <w:rPr>
                <w:b w:val="0"/>
                <w:color w:val="000000"/>
                <w:sz w:val="20"/>
              </w:rPr>
              <w:t>Review giả lập để xác minh giao diện và khả năng truy vết.; Đã xác nhận</w:t>
            </w:r>
          </w:p>
        </w:tc>
      </w:tr>
      <w:tr>
        <w:trPr>
          <w:cantSplit/>
        </w:trPr>
        <w:tc>
          <w:tcPr>
            <w:tcW w:type="dxa" w:w="2001"/>
            <w:vAlign w:val="center"/>
            <w:shd w:fill="FFFFFF"/>
            <w:tcMar>
              <w:top w:w="85" w:type="dxa"/>
              <w:left w:w="85" w:type="dxa"/>
              <w:bottom w:w="85" w:type="dxa"/>
              <w:right w:w="85" w:type="dxa"/>
            </w:tcMar>
          </w:tcPr>
          <w:p>
            <w:pPr>
              <w:spacing w:after="60" w:before="60" w:line="252" w:lineRule="auto"/>
              <w:jc w:val="left"/>
            </w:pPr>
            <w:r>
              <w:rPr>
                <w:b w:val="0"/>
                <w:color w:val="000000"/>
                <w:sz w:val="20"/>
              </w:rPr>
              <w:t>19/10/2026 22:47</w:t>
            </w:r>
          </w:p>
        </w:tc>
        <w:tc>
          <w:tcPr>
            <w:tcW w:type="dxa" w:w="2001"/>
            <w:vAlign w:val="center"/>
            <w:shd w:fill="FFFFFF"/>
            <w:tcMar>
              <w:top w:w="85" w:type="dxa"/>
              <w:left w:w="85" w:type="dxa"/>
              <w:bottom w:w="85" w:type="dxa"/>
              <w:right w:w="85" w:type="dxa"/>
            </w:tcMar>
          </w:tcPr>
          <w:p>
            <w:pPr>
              <w:spacing w:after="60" w:before="60" w:line="252" w:lineRule="auto"/>
              <w:jc w:val="left"/>
            </w:pPr>
            <w:r>
              <w:rPr>
                <w:b w:val="0"/>
                <w:color w:val="000000"/>
                <w:sz w:val="20"/>
              </w:rPr>
              <w:t>Review kết quả kiểm tra</w:t>
            </w:r>
          </w:p>
        </w:tc>
        <w:tc>
          <w:tcPr>
            <w:tcW w:type="dxa" w:w="2001"/>
            <w:vAlign w:val="center"/>
            <w:shd w:fill="FFFFFF"/>
            <w:tcMar>
              <w:top w:w="85" w:type="dxa"/>
              <w:left w:w="85" w:type="dxa"/>
              <w:bottom w:w="85" w:type="dxa"/>
              <w:right w:w="85" w:type="dxa"/>
            </w:tcMar>
          </w:tcPr>
          <w:p>
            <w:pPr>
              <w:spacing w:after="60" w:before="60" w:line="252" w:lineRule="auto"/>
              <w:jc w:val="left"/>
            </w:pPr>
            <w:r>
              <w:rPr>
                <w:b w:val="0"/>
                <w:color w:val="000000"/>
                <w:sz w:val="20"/>
              </w:rPr>
              <w:t>Auditor kiểm thử</w:t>
            </w:r>
          </w:p>
        </w:tc>
        <w:tc>
          <w:tcPr>
            <w:tcW w:type="dxa" w:w="4365"/>
            <w:vAlign w:val="center"/>
            <w:shd w:fill="FFFFFF"/>
            <w:tcMar>
              <w:top w:w="85" w:type="dxa"/>
              <w:left w:w="85" w:type="dxa"/>
              <w:bottom w:w="85" w:type="dxa"/>
              <w:right w:w="85" w:type="dxa"/>
            </w:tcMar>
          </w:tcPr>
          <w:p>
            <w:pPr>
              <w:spacing w:after="60" w:before="60" w:line="252" w:lineRule="auto"/>
              <w:jc w:val="left"/>
            </w:pPr>
            <w:r>
              <w:rPr>
                <w:b w:val="0"/>
                <w:color w:val="000000"/>
                <w:sz w:val="20"/>
              </w:rPr>
              <w:t>Review giả lập để xác minh giao diện và khả năng truy vết.; Đã xác nhận</w:t>
            </w:r>
          </w:p>
        </w:tc>
      </w:tr>
      <w:tr>
        <w:trPr>
          <w:cantSplit/>
        </w:trPr>
        <w:tc>
          <w:tcPr>
            <w:tcW w:type="dxa" w:w="2001"/>
            <w:vAlign w:val="center"/>
            <w:shd w:fill="F2F6FA"/>
            <w:tcMar>
              <w:top w:w="85" w:type="dxa"/>
              <w:left w:w="85" w:type="dxa"/>
              <w:bottom w:w="85" w:type="dxa"/>
              <w:right w:w="85" w:type="dxa"/>
            </w:tcMar>
          </w:tcPr>
          <w:p>
            <w:pPr>
              <w:spacing w:after="60" w:before="60" w:line="252" w:lineRule="auto"/>
              <w:jc w:val="left"/>
            </w:pPr>
            <w:r>
              <w:rPr>
                <w:b w:val="0"/>
                <w:color w:val="000000"/>
                <w:sz w:val="20"/>
              </w:rPr>
              <w:t>19/10/2026 22:47</w:t>
            </w:r>
          </w:p>
        </w:tc>
        <w:tc>
          <w:tcPr>
            <w:tcW w:type="dxa" w:w="2001"/>
            <w:vAlign w:val="center"/>
            <w:shd w:fill="F2F6FA"/>
            <w:tcMar>
              <w:top w:w="85" w:type="dxa"/>
              <w:left w:w="85" w:type="dxa"/>
              <w:bottom w:w="85" w:type="dxa"/>
              <w:right w:w="85" w:type="dxa"/>
            </w:tcMar>
          </w:tcPr>
          <w:p>
            <w:pPr>
              <w:spacing w:after="60" w:before="60" w:line="252" w:lineRule="auto"/>
              <w:jc w:val="left"/>
            </w:pPr>
            <w:r>
              <w:rPr>
                <w:b w:val="0"/>
                <w:color w:val="000000"/>
                <w:sz w:val="20"/>
              </w:rPr>
              <w:t>Phát hiện kiểm toán được tạo</w:t>
            </w:r>
          </w:p>
        </w:tc>
        <w:tc>
          <w:tcPr>
            <w:tcW w:type="dxa" w:w="2001"/>
            <w:vAlign w:val="center"/>
            <w:shd w:fill="F2F6FA"/>
            <w:tcMar>
              <w:top w:w="85" w:type="dxa"/>
              <w:left w:w="85" w:type="dxa"/>
              <w:bottom w:w="85" w:type="dxa"/>
              <w:right w:w="85" w:type="dxa"/>
            </w:tcMar>
          </w:tcPr>
          <w:p>
            <w:pPr>
              <w:spacing w:after="60" w:before="60" w:line="252" w:lineRule="auto"/>
              <w:jc w:val="left"/>
            </w:pPr>
            <w:r>
              <w:rPr>
                <w:b w:val="0"/>
                <w:color w:val="000000"/>
                <w:sz w:val="20"/>
              </w:rPr>
              <w:t>Hệ thống / chưa ghi nhận danh tính</w:t>
            </w:r>
          </w:p>
        </w:tc>
        <w:tc>
          <w:tcPr>
            <w:tcW w:type="dxa" w:w="4365"/>
            <w:vAlign w:val="center"/>
            <w:shd w:fill="F2F6FA"/>
            <w:tcMar>
              <w:top w:w="85" w:type="dxa"/>
              <w:left w:w="85" w:type="dxa"/>
              <w:bottom w:w="85" w:type="dxa"/>
              <w:right w:w="85" w:type="dxa"/>
            </w:tcMar>
          </w:tcPr>
          <w:p>
            <w:pPr>
              <w:spacing w:after="60" w:before="60" w:line="252" w:lineRule="auto"/>
              <w:jc w:val="left"/>
            </w:pPr>
            <w:r>
              <w:rPr>
                <w:b w:val="0"/>
                <w:color w:val="000000"/>
                <w:sz w:val="20"/>
              </w:rPr>
              <w:t>Model: TEST-STUB-NOT-LIVE</w:t>
            </w:r>
          </w:p>
        </w:tc>
      </w:tr>
      <w:tr>
        <w:trPr>
          <w:cantSplit/>
        </w:trPr>
        <w:tc>
          <w:tcPr>
            <w:tcW w:type="dxa" w:w="2001"/>
            <w:vAlign w:val="center"/>
            <w:shd w:fill="FFFFFF"/>
            <w:tcMar>
              <w:top w:w="85" w:type="dxa"/>
              <w:left w:w="85" w:type="dxa"/>
              <w:bottom w:w="85" w:type="dxa"/>
              <w:right w:w="85" w:type="dxa"/>
            </w:tcMar>
          </w:tcPr>
          <w:p>
            <w:pPr>
              <w:spacing w:after="60" w:before="60" w:line="252" w:lineRule="auto"/>
              <w:jc w:val="left"/>
            </w:pPr>
            <w:r>
              <w:rPr>
                <w:b w:val="0"/>
                <w:color w:val="000000"/>
                <w:sz w:val="20"/>
              </w:rPr>
              <w:t>19/10/2026 22:47</w:t>
            </w:r>
          </w:p>
        </w:tc>
        <w:tc>
          <w:tcPr>
            <w:tcW w:type="dxa" w:w="2001"/>
            <w:vAlign w:val="center"/>
            <w:shd w:fill="FFFFFF"/>
            <w:tcMar>
              <w:top w:w="85" w:type="dxa"/>
              <w:left w:w="85" w:type="dxa"/>
              <w:bottom w:w="85" w:type="dxa"/>
              <w:right w:w="85" w:type="dxa"/>
            </w:tcMar>
          </w:tcPr>
          <w:p>
            <w:pPr>
              <w:spacing w:after="60" w:before="60" w:line="252" w:lineRule="auto"/>
              <w:jc w:val="left"/>
            </w:pPr>
            <w:r>
              <w:rPr>
                <w:b w:val="0"/>
                <w:color w:val="000000"/>
                <w:sz w:val="20"/>
              </w:rPr>
              <w:t>Review phát hiện kiểm toán</w:t>
            </w:r>
          </w:p>
        </w:tc>
        <w:tc>
          <w:tcPr>
            <w:tcW w:type="dxa" w:w="2001"/>
            <w:vAlign w:val="center"/>
            <w:shd w:fill="FFFFFF"/>
            <w:tcMar>
              <w:top w:w="85" w:type="dxa"/>
              <w:left w:w="85" w:type="dxa"/>
              <w:bottom w:w="85" w:type="dxa"/>
              <w:right w:w="85" w:type="dxa"/>
            </w:tcMar>
          </w:tcPr>
          <w:p>
            <w:pPr>
              <w:spacing w:after="60" w:before="60" w:line="252" w:lineRule="auto"/>
              <w:jc w:val="left"/>
            </w:pPr>
            <w:r>
              <w:rPr>
                <w:b w:val="0"/>
                <w:color w:val="000000"/>
                <w:sz w:val="20"/>
              </w:rPr>
              <w:t>Auditor kiểm thử</w:t>
            </w:r>
          </w:p>
        </w:tc>
        <w:tc>
          <w:tcPr>
            <w:tcW w:type="dxa" w:w="4365"/>
            <w:vAlign w:val="center"/>
            <w:shd w:fill="FFFFFF"/>
            <w:tcMar>
              <w:top w:w="85" w:type="dxa"/>
              <w:left w:w="85" w:type="dxa"/>
              <w:bottom w:w="85" w:type="dxa"/>
              <w:right w:w="85" w:type="dxa"/>
            </w:tcMar>
          </w:tcPr>
          <w:p>
            <w:pPr>
              <w:spacing w:after="60" w:before="60" w:line="252" w:lineRule="auto"/>
              <w:jc w:val="left"/>
            </w:pPr>
            <w:r>
              <w:rPr>
                <w:b w:val="0"/>
                <w:color w:val="000000"/>
                <w:sz w:val="20"/>
              </w:rPr>
              <w:t>Review giả lập để xác minh giao diện và khả năng truy vết.; Phát hiện F1; Đã xác nhận</w:t>
            </w:r>
          </w:p>
        </w:tc>
      </w:tr>
      <w:tr>
        <w:trPr>
          <w:cantSplit/>
        </w:trPr>
        <w:tc>
          <w:tcPr>
            <w:tcW w:type="dxa" w:w="2001"/>
            <w:vAlign w:val="center"/>
            <w:shd w:fill="F2F6FA"/>
            <w:tcMar>
              <w:top w:w="85" w:type="dxa"/>
              <w:left w:w="85" w:type="dxa"/>
              <w:bottom w:w="85" w:type="dxa"/>
              <w:right w:w="85" w:type="dxa"/>
            </w:tcMar>
          </w:tcPr>
          <w:p>
            <w:pPr>
              <w:spacing w:after="60" w:before="60" w:line="252" w:lineRule="auto"/>
              <w:jc w:val="left"/>
            </w:pPr>
            <w:r>
              <w:rPr>
                <w:b w:val="0"/>
                <w:color w:val="000000"/>
                <w:sz w:val="20"/>
              </w:rPr>
              <w:t>19/10/2026 22:47</w:t>
            </w:r>
          </w:p>
        </w:tc>
        <w:tc>
          <w:tcPr>
            <w:tcW w:type="dxa" w:w="2001"/>
            <w:vAlign w:val="center"/>
            <w:shd w:fill="F2F6FA"/>
            <w:tcMar>
              <w:top w:w="85" w:type="dxa"/>
              <w:left w:w="85" w:type="dxa"/>
              <w:bottom w:w="85" w:type="dxa"/>
              <w:right w:w="85" w:type="dxa"/>
            </w:tcMar>
          </w:tcPr>
          <w:p>
            <w:pPr>
              <w:spacing w:after="60" w:before="60" w:line="252" w:lineRule="auto"/>
              <w:jc w:val="left"/>
            </w:pPr>
            <w:r>
              <w:rPr>
                <w:b w:val="0"/>
                <w:color w:val="000000"/>
                <w:sz w:val="20"/>
              </w:rPr>
              <w:t>Review phát hiện kiểm toán</w:t>
            </w:r>
          </w:p>
        </w:tc>
        <w:tc>
          <w:tcPr>
            <w:tcW w:type="dxa" w:w="2001"/>
            <w:vAlign w:val="center"/>
            <w:shd w:fill="F2F6FA"/>
            <w:tcMar>
              <w:top w:w="85" w:type="dxa"/>
              <w:left w:w="85" w:type="dxa"/>
              <w:bottom w:w="85" w:type="dxa"/>
              <w:right w:w="85" w:type="dxa"/>
            </w:tcMar>
          </w:tcPr>
          <w:p>
            <w:pPr>
              <w:spacing w:after="60" w:before="60" w:line="252" w:lineRule="auto"/>
              <w:jc w:val="left"/>
            </w:pPr>
            <w:r>
              <w:rPr>
                <w:b w:val="0"/>
                <w:color w:val="000000"/>
                <w:sz w:val="20"/>
              </w:rPr>
              <w:t>Auditor kiểm thử</w:t>
            </w:r>
          </w:p>
        </w:tc>
        <w:tc>
          <w:tcPr>
            <w:tcW w:type="dxa" w:w="4365"/>
            <w:vAlign w:val="center"/>
            <w:shd w:fill="F2F6FA"/>
            <w:tcMar>
              <w:top w:w="85" w:type="dxa"/>
              <w:left w:w="85" w:type="dxa"/>
              <w:bottom w:w="85" w:type="dxa"/>
              <w:right w:w="85" w:type="dxa"/>
            </w:tcMar>
          </w:tcPr>
          <w:p>
            <w:pPr>
              <w:spacing w:after="60" w:before="60" w:line="252" w:lineRule="auto"/>
              <w:jc w:val="left"/>
            </w:pPr>
            <w:r>
              <w:rPr>
                <w:b w:val="0"/>
                <w:color w:val="000000"/>
                <w:sz w:val="20"/>
              </w:rPr>
              <w:t>Review giả lập để xác minh giao diện và khả năng truy vết.; Phát hiện F2; Đã xác nhận</w:t>
            </w:r>
          </w:p>
        </w:tc>
      </w:tr>
      <w:tr>
        <w:trPr>
          <w:cantSplit/>
        </w:trPr>
        <w:tc>
          <w:tcPr>
            <w:tcW w:type="dxa" w:w="2001"/>
            <w:vAlign w:val="center"/>
            <w:shd w:fill="FFFFFF"/>
            <w:tcMar>
              <w:top w:w="85" w:type="dxa"/>
              <w:left w:w="85" w:type="dxa"/>
              <w:bottom w:w="85" w:type="dxa"/>
              <w:right w:w="85" w:type="dxa"/>
            </w:tcMar>
          </w:tcPr>
          <w:p>
            <w:pPr>
              <w:spacing w:after="60" w:before="60" w:line="252" w:lineRule="auto"/>
              <w:jc w:val="left"/>
            </w:pPr>
            <w:r>
              <w:rPr>
                <w:b w:val="0"/>
                <w:color w:val="000000"/>
                <w:sz w:val="20"/>
              </w:rPr>
              <w:t>19/10/2026 22:47</w:t>
            </w:r>
          </w:p>
        </w:tc>
        <w:tc>
          <w:tcPr>
            <w:tcW w:type="dxa" w:w="2001"/>
            <w:vAlign w:val="center"/>
            <w:shd w:fill="FFFFFF"/>
            <w:tcMar>
              <w:top w:w="85" w:type="dxa"/>
              <w:left w:w="85" w:type="dxa"/>
              <w:bottom w:w="85" w:type="dxa"/>
              <w:right w:w="85" w:type="dxa"/>
            </w:tcMar>
          </w:tcPr>
          <w:p>
            <w:pPr>
              <w:spacing w:after="60" w:before="60" w:line="252" w:lineRule="auto"/>
              <w:jc w:val="left"/>
            </w:pPr>
            <w:r>
              <w:rPr>
                <w:b w:val="0"/>
                <w:color w:val="000000"/>
                <w:sz w:val="20"/>
              </w:rPr>
              <w:t>Review phát hiện kiểm toán</w:t>
            </w:r>
          </w:p>
        </w:tc>
        <w:tc>
          <w:tcPr>
            <w:tcW w:type="dxa" w:w="2001"/>
            <w:vAlign w:val="center"/>
            <w:shd w:fill="FFFFFF"/>
            <w:tcMar>
              <w:top w:w="85" w:type="dxa"/>
              <w:left w:w="85" w:type="dxa"/>
              <w:bottom w:w="85" w:type="dxa"/>
              <w:right w:w="85" w:type="dxa"/>
            </w:tcMar>
          </w:tcPr>
          <w:p>
            <w:pPr>
              <w:spacing w:after="60" w:before="60" w:line="252" w:lineRule="auto"/>
              <w:jc w:val="left"/>
            </w:pPr>
            <w:r>
              <w:rPr>
                <w:b w:val="0"/>
                <w:color w:val="000000"/>
                <w:sz w:val="20"/>
              </w:rPr>
              <w:t>Auditor kiểm thử</w:t>
            </w:r>
          </w:p>
        </w:tc>
        <w:tc>
          <w:tcPr>
            <w:tcW w:type="dxa" w:w="4365"/>
            <w:vAlign w:val="center"/>
            <w:shd w:fill="FFFFFF"/>
            <w:tcMar>
              <w:top w:w="85" w:type="dxa"/>
              <w:left w:w="85" w:type="dxa"/>
              <w:bottom w:w="85" w:type="dxa"/>
              <w:right w:w="85" w:type="dxa"/>
            </w:tcMar>
          </w:tcPr>
          <w:p>
            <w:pPr>
              <w:spacing w:after="60" w:before="60" w:line="252" w:lineRule="auto"/>
              <w:jc w:val="left"/>
            </w:pPr>
            <w:r>
              <w:rPr>
                <w:b w:val="0"/>
                <w:color w:val="000000"/>
                <w:sz w:val="20"/>
              </w:rPr>
              <w:t>Review giả lập để xác minh giao diện và khả năng truy vết.; Phát hiện F3; Đã xác nhận</w:t>
            </w:r>
          </w:p>
        </w:tc>
      </w:tr>
      <w:tr>
        <w:trPr>
          <w:cantSplit/>
        </w:trPr>
        <w:tc>
          <w:tcPr>
            <w:tcW w:type="dxa" w:w="2001"/>
            <w:vAlign w:val="center"/>
            <w:shd w:fill="F2F6FA"/>
            <w:tcMar>
              <w:top w:w="85" w:type="dxa"/>
              <w:left w:w="85" w:type="dxa"/>
              <w:bottom w:w="85" w:type="dxa"/>
              <w:right w:w="85" w:type="dxa"/>
            </w:tcMar>
          </w:tcPr>
          <w:p>
            <w:pPr>
              <w:spacing w:after="60" w:before="60" w:line="252" w:lineRule="auto"/>
              <w:jc w:val="left"/>
            </w:pPr>
            <w:r>
              <w:rPr>
                <w:b w:val="0"/>
                <w:color w:val="000000"/>
                <w:sz w:val="20"/>
              </w:rPr>
              <w:t>19/10/2026 22:47</w:t>
            </w:r>
          </w:p>
        </w:tc>
        <w:tc>
          <w:tcPr>
            <w:tcW w:type="dxa" w:w="2001"/>
            <w:vAlign w:val="center"/>
            <w:shd w:fill="F2F6FA"/>
            <w:tcMar>
              <w:top w:w="85" w:type="dxa"/>
              <w:left w:w="85" w:type="dxa"/>
              <w:bottom w:w="85" w:type="dxa"/>
              <w:right w:w="85" w:type="dxa"/>
            </w:tcMar>
          </w:tcPr>
          <w:p>
            <w:pPr>
              <w:spacing w:after="60" w:before="60" w:line="252" w:lineRule="auto"/>
              <w:jc w:val="left"/>
            </w:pPr>
            <w:r>
              <w:rPr>
                <w:b w:val="0"/>
                <w:color w:val="000000"/>
                <w:sz w:val="20"/>
              </w:rPr>
              <w:t>Báo cáo kiểm toán được tạo</w:t>
            </w:r>
          </w:p>
        </w:tc>
        <w:tc>
          <w:tcPr>
            <w:tcW w:type="dxa" w:w="2001"/>
            <w:vAlign w:val="center"/>
            <w:shd w:fill="F2F6FA"/>
            <w:tcMar>
              <w:top w:w="85" w:type="dxa"/>
              <w:left w:w="85" w:type="dxa"/>
              <w:bottom w:w="85" w:type="dxa"/>
              <w:right w:w="85" w:type="dxa"/>
            </w:tcMar>
          </w:tcPr>
          <w:p>
            <w:pPr>
              <w:spacing w:after="60" w:before="60" w:line="252" w:lineRule="auto"/>
              <w:jc w:val="left"/>
            </w:pPr>
            <w:r>
              <w:rPr>
                <w:b w:val="0"/>
                <w:color w:val="000000"/>
                <w:sz w:val="20"/>
              </w:rPr>
              <w:t>Hệ thống / chưa ghi nhận danh tính</w:t>
            </w:r>
          </w:p>
        </w:tc>
        <w:tc>
          <w:tcPr>
            <w:tcW w:type="dxa" w:w="4365"/>
            <w:vAlign w:val="center"/>
            <w:shd w:fill="F2F6FA"/>
            <w:tcMar>
              <w:top w:w="85" w:type="dxa"/>
              <w:left w:w="85" w:type="dxa"/>
              <w:bottom w:w="85" w:type="dxa"/>
              <w:right w:w="85" w:type="dxa"/>
            </w:tcMar>
          </w:tcPr>
          <w:p>
            <w:pPr>
              <w:spacing w:after="60" w:before="60" w:line="252" w:lineRule="auto"/>
              <w:jc w:val="left"/>
            </w:pPr>
            <w:r>
              <w:rPr>
                <w:b w:val="0"/>
                <w:color w:val="000000"/>
                <w:sz w:val="20"/>
              </w:rPr>
              <w:t>Model: TEST-STUB-NOT-LIVE</w:t>
            </w:r>
          </w:p>
        </w:tc>
      </w:tr>
      <w:tr>
        <w:trPr>
          <w:cantSplit/>
        </w:trPr>
        <w:tc>
          <w:tcPr>
            <w:tcW w:type="dxa" w:w="2001"/>
            <w:vAlign w:val="center"/>
            <w:shd w:fill="FFFFFF"/>
            <w:tcMar>
              <w:top w:w="85" w:type="dxa"/>
              <w:left w:w="85" w:type="dxa"/>
              <w:bottom w:w="85" w:type="dxa"/>
              <w:right w:w="85" w:type="dxa"/>
            </w:tcMar>
          </w:tcPr>
          <w:p>
            <w:pPr>
              <w:spacing w:after="60" w:before="60" w:line="252" w:lineRule="auto"/>
              <w:jc w:val="left"/>
            </w:pPr>
            <w:r>
              <w:rPr>
                <w:b w:val="0"/>
                <w:color w:val="000000"/>
                <w:sz w:val="20"/>
              </w:rPr>
              <w:t>19/10/2026 22:47</w:t>
            </w:r>
          </w:p>
        </w:tc>
        <w:tc>
          <w:tcPr>
            <w:tcW w:type="dxa" w:w="2001"/>
            <w:vAlign w:val="center"/>
            <w:shd w:fill="FFFFFF"/>
            <w:tcMar>
              <w:top w:w="85" w:type="dxa"/>
              <w:left w:w="85" w:type="dxa"/>
              <w:bottom w:w="85" w:type="dxa"/>
              <w:right w:w="85" w:type="dxa"/>
            </w:tcMar>
          </w:tcPr>
          <w:p>
            <w:pPr>
              <w:spacing w:after="60" w:before="60" w:line="252" w:lineRule="auto"/>
              <w:jc w:val="left"/>
            </w:pPr>
            <w:r>
              <w:rPr>
                <w:b w:val="0"/>
                <w:color w:val="000000"/>
                <w:sz w:val="20"/>
              </w:rPr>
              <w:t>Báo cáo kiểm toán được duyệt</w:t>
            </w:r>
          </w:p>
        </w:tc>
        <w:tc>
          <w:tcPr>
            <w:tcW w:type="dxa" w:w="2001"/>
            <w:vAlign w:val="center"/>
            <w:shd w:fill="FFFFFF"/>
            <w:tcMar>
              <w:top w:w="85" w:type="dxa"/>
              <w:left w:w="85" w:type="dxa"/>
              <w:bottom w:w="85" w:type="dxa"/>
              <w:right w:w="85" w:type="dxa"/>
            </w:tcMar>
          </w:tcPr>
          <w:p>
            <w:pPr>
              <w:spacing w:after="60" w:before="60" w:line="252" w:lineRule="auto"/>
              <w:jc w:val="left"/>
            </w:pPr>
            <w:r>
              <w:rPr>
                <w:b w:val="0"/>
                <w:color w:val="000000"/>
                <w:sz w:val="20"/>
              </w:rPr>
              <w:t>Auditor kiểm thử</w:t>
            </w:r>
          </w:p>
        </w:tc>
        <w:tc>
          <w:tcPr>
            <w:tcW w:type="dxa" w:w="4365"/>
            <w:vAlign w:val="center"/>
            <w:shd w:fill="FFFFFF"/>
            <w:tcMar>
              <w:top w:w="85" w:type="dxa"/>
              <w:left w:w="85" w:type="dxa"/>
              <w:bottom w:w="85" w:type="dxa"/>
              <w:right w:w="85" w:type="dxa"/>
            </w:tcMar>
          </w:tcPr>
          <w:p>
            <w:pPr>
              <w:spacing w:after="60" w:before="60" w:line="252" w:lineRule="auto"/>
              <w:jc w:val="left"/>
            </w:pPr>
            <w:r>
              <w:rPr>
                <w:b w:val="0"/>
                <w:color w:val="000000"/>
                <w:sz w:val="20"/>
              </w:rPr>
              <w:t>Review giả lập để xác minh giao diện và khả năng truy vết.</w:t>
            </w:r>
          </w:p>
        </w:tc>
      </w:tr>
    </w:tbl>
    <w:p>
      <w:pPr>
        <w:spacing w:after="0"/>
      </w:pP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NEXUS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